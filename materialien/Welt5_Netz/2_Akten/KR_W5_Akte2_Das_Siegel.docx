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0E7C86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5 · DAS NETZ</w:t>
            </w:r>
          </w:p>
        </w:tc>
        <w:tc>
          <w:tcPr>
            <w:tcW w:type="dxa" w:w="2268"/>
            <w:shd w:val="clear" w:color="auto" w:fill="0E7C86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W5·2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z w:val="34"/>
              </w:rPr>
              <w:t>Das Siegel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Mallory hat dazugelernt. Sie verändert die Update-Datei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berechnet den neuen Fingerabdruck gleich mit. Wer nur Hashwerte vergleicht, merkt nichts. Früher besiegelten Kanzleien Briefe mit einem Siegelring, den nur sie besaßen. Ihr baut das digitale Gegenstück – mit einem Schlüssel,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Alice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besitzt.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1 · WARUM EIN HASHWERT ALLEIN NICHT REICHT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mitgeschickter Hashwert schützt nur gegen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zufällige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Fehler. Ein Angreifer, der die Nachricht ändert, berechnet einfach den passenden neuen Hashwert. Der Hashwert muss so „versiegelt“ werden, dass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die Absenderin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Siegel erzeugen,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es prüfen kann – genau das leistet ein asymmetrisches Schlüsselpaar in umgekehrter Rolle.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2 · DIE DIGITALE SIGNATUR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4519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f820e3db7ee5149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4519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heißt: Die Nachricht wurde nicht verändert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Integrität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 und stammt von der Besitzerin des privaten Schlüssels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Authentizität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); Alice kann das später nicht abstreiten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Verbindlichkeit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P9 · Schlüsselrollen bei der Signatur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Signiert wird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privaten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Absenderin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geprüft mit ihrem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öffentlichen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 – und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Vergleich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⑥ gehört immer dazu. Im Schaubild immer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Schlüsselart und Inhaber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angeben („öffentlicher Schlüssel von Alice“).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3 · SCHUTZZIELE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11"/>
              <w:gridCol w:w="3175"/>
              <w:gridCol w:w="3572"/>
            </w:tblGrid>
            <w:tr>
              <w:trPr>
                <w:cantSplit/>
                <w:tblHeader/>
              </w:trPr>
              <w:tc>
                <w:tcPr>
                  <w:tcW w:type="dxa" w:w="221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Schutzziel</w:t>
                  </w:r>
                </w:p>
              </w:tc>
              <w:tc>
                <w:tcPr>
                  <w:tcW w:type="dxa" w:w="317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Bedeutung</w:t>
                  </w:r>
                </w:p>
              </w:tc>
              <w:tc>
                <w:tcPr>
                  <w:tcW w:type="dxa" w:w="357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erreicht durch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Vertraulichkeit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nur Befugte können den Inhalt lesen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Verschlüsselung (für Bob: mit Bobs öffentlichem Schlüssel bzw. hybrid)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Integrität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Inhalt wurde nicht unbemerkt verändert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Hashwert + Signatur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Authentizität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Absender ist der, der er zu sein vorgibt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Signatur (+ Zertifikat für den Schlüssel, Akte W5·3)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Verbindlichkeit </w:t>
                  </w:r>
                  <w:r>
                    <w:rPr>
                      <w:rFonts w:ascii="Calibri" w:hAnsi="Calibri" w:cs="Calibri" w:eastAsia="Calibri"/>
                      <w:b/>
                      <w:i/>
                      <w:color w:val="1B1B1F"/>
                      <w:sz w:val="20"/>
                    </w:rPr>
                    <w:t>(Ergänzung)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Absender kann das Senden nicht abstreiten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Signatur mit privatem Schlüssel, den nur er besitzt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4 · SIGNIEREN UND VERSCHLÜSSELN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50"/>
              <w:gridCol w:w="907"/>
              <w:gridCol w:w="3969"/>
              <w:gridCol w:w="3231"/>
            </w:tblGrid>
            <w:tr>
              <w:trPr>
                <w:cantSplit/>
                <w:tblHeader/>
              </w:trPr>
              <w:tc>
                <w:tcPr>
                  <w:tcW w:type="dxa" w:w="85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Schritt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</w:t>
                  </w:r>
                </w:p>
              </w:tc>
              <w:tc>
                <w:tcPr>
                  <w:tcW w:type="dxa" w:w="396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was</w:t>
                  </w:r>
                </w:p>
              </w:tc>
              <w:tc>
                <w:tcPr>
                  <w:tcW w:type="dxa" w:w="323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Schlüssel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Alice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Hashwert der Nachricht berechnen und signieren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privater Schlüssel von Alice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Alice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Nachricht + Signatur (hybrid) verschlüsseln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öffentlicher Schlüssel von Bob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(für den Sitzungsschlüssel)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Bob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entschlüsseln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privater Schlüssel von Bob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Bob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Signatur prüfen (Hash berechnen, Signatur entschlüsseln, vergleichen)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öffentlicher Schlüssel von Alice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Bob macht Alices Schritte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umgekehrter Reihenfolge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rückgängig (P3). Erst signieren, dann verschlüsseln: Die Signatur bezieht sich auf den Klartext und ist für Mallory unsichtbar. Merksatz: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Vertraulichkeit → Schlüssel des Empfängers · Signatur → Schlüssel der Absenderin.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ARCHIVWISSEN 5 · SIGNATUR MIT KLEINEN ZAHLEN (ERGÄNZUNG, RSA AUS W4)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Alice: öffentlich (55, 3), privat (55, 27). Signatur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 = (Hashwert)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27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55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(berechnet Alices Gerät), Prüfung: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55 = Hashwert?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„nebel“: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KH = 9, s =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27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55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Bob: 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64, 64 mod 55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KH(„nebel“)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Siegel prüfen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In der Vorlage ist nur der obere Teil (Erstellen, ① – ③) ausgefüllt.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Erweitere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unteren Teil um das Prüfen ④ – ⑥ und beschrifte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Schlüsselart und Inhaber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Decke dazu Archivwissen 2 ab.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7681dbce4f1922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Du bist Mallory 🔍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Bob prüft jede Signatur.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jeweils, was seine Prüfung ergibt und warum: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Mallory ändert nur die Nachricht.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Mallory ändert die Nachricht und ersetzt die Signatur durch den neuen Hashwert.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Mallory ändert die Nachricht und signiert sie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ihrem eigenen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privaten Schlüssel.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Mallory schickt eine alte, gültig signierte Nachricht von Alice eine Woche später noch einmal.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Fünf oder zehn Uhr?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Alice (öffentlich (55, 3), privat (55, 27)) sendet „treffen um fuenf uhr“ (normalisiert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treffenumfuenfuhr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KH = 8) mit der Signatur s = 2.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Signatur als Bob.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Mallory ersetzt die Nachricht durch „treffen um zehn uhr“ (KH = 8) und lässt s = 2 stehen.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erneut.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 Eigenschaft der Hashfunktion Mallory ausnutzt und was daraus für echte Signaturverfahren folgt.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Was schützt was?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Fülle die Tabelle mit ✓/✗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 Zeile in einem Satz.</w:t>
      </w:r>
    </w:p>
    <w:tbl>
      <w:tblPr>
        <w:tblW w:type="dxa" w:w="9412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1474"/>
        <w:gridCol w:w="1587"/>
        <w:gridCol w:w="1587"/>
      </w:tblGrid>
      <w:tr>
        <w:trPr>
          <w:cantSplit/>
          <w:tblHeader/>
        </w:trPr>
        <w:tc>
          <w:tcPr>
            <w:tcW w:type="dxa" w:w="317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Verfahren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Vertraulichkeit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Integrität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Authentizität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Verbindlichkeit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Alice verschlüsselt nur (hybrid, Bobs öffentlicher Schlüssel)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317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Alice signiert nur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317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Alice signiert und verschlüsselt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Geheim und gesiegelt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Ergänze zuerst im Schaubild an den Stellen (1) bis (4)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Schlüsselart und Inhaber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– ohne in Archivwissen 4 nachzusehen.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70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45f5c7eebf20bd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7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Alice eine Nachricht gleichzeitig vertraulich und signiert an Bob sendet und wie Bob sie verarbeitet.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begründet, ob die Aussage korrekt ist: „Alice kann ebenso gut mit Bobs öffentlichem Schlüssel signieren, Hauptsache, Bob kann prüfen.“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man üblicherweise zuerst signiert und dann verschlüsselt.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Fremdes Verfahren: der Siegel-Code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Zwei Lagerhallen vereinbaren persönlich ein geheimes Wort g. Zu jeder Nachricht n senden sie den Prüfwert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 = KH(g + n)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(g vorangestellt). Mit g = „oase“ und n = „kiste fehlt im hafen“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ist P = 27.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die Empfängerhalle den Prüfwert prüft.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Siegel-Code mit einer digitalen Signatur hinsichtlich Authentizität und Verbindlichkeit.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Mallory kennt g nicht, ändert aber die Nachricht in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kistefehltimhaffk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lässt P = 27 stehen.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ob die Prüfung anschlägt.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(Hinweis: KH(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kistefehltimhafen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) = KH(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kistefehltimhaffk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) = 3.)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Beschreiben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Erstellen und das Prüfen einer digitalen Signatur.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welche Schutzziele eine digitale Signatur gewährleistet und welches sie nicht gewährleistet.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begründet, ob die folgende Aussage korrekt ist: „Wenn Alice ihre Nachricht mit Bobs öffentlichem Schlüssel verschlüsselt, weiß Bob sicher, dass die Nachricht von Alice stammt.“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gleichzeitig Vertraulichkeit, Integrität und Authentizität einer Nachricht gewährleistet werden können.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0E7C86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5.2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5.2 „Das Siegel“ im Kryptolabor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Signatur-Simulator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(Mallory ändert ein Zeichen, ersetzt die Signatur, setzt eine Kollision ein …). Trainingsplatz: „Schutzziele“ (3 Aufgaben); Ergänzung „Signaturprüfung“ (3 Aufgaben).</w:t>
            </w:r>
          </w:p>
        </w:tc>
        <w:tc>
          <w:tcPr>
            <w:tcW w:type="dxa" w:w="1644"/>
            <w:tcBorders>
              <w:top w:val="double" w:sz="6" w:space="0" w:color="0E7C86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20092b553a3385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4"/>
      <w:headerReference w:type="default" r:id="rId15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W5·2 · Das Siegel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