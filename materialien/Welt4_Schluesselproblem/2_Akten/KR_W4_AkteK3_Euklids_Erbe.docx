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E7B4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4_389cf3499eedcdb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4 · DAS SCHLÜSSELPROBLEM</w:t>
            </w:r>
          </w:p>
        </w:tc>
        <w:tc>
          <w:tcPr>
            <w:tcW w:type="dxa" w:w="2268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W4·K3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Euklids Erbe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8A5F1A"/>
              </w:rPr>
              <w:t xml:space="preserve"> KÜR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In der Akte W4·2 fiel d = 43 „vom Himmel“. Die Archivarin zeigt dir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2300 Jahre altes Rechenverfahren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 RSA erst möglich macht – und einen Trick, mit dem man 37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ohne Taschenrechner bezwingt.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ERWEITERTER EUKLID IN TABELLENFORM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euklidische Algorithmus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bestimmt ggT(a, b): Ersetze (a, b) so lange durch (b, a mod b), bis der Rest 0 ist.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erweiterte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Algorithmus findet zusätzlich Zahlen x, y mit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· x + b · y = ggT(a, b)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Ist ggT(φ, e) = 1, dann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y mod φ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gesuchte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(denn e · y mod φ = 1).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 φ = 60, e = 7: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1247"/>
              <w:gridCol w:w="1814"/>
              <w:gridCol w:w="1927"/>
              <w:gridCol w:w="1474"/>
              <w:gridCol w:w="1474"/>
            </w:tblGrid>
            <w:tr>
              <w:trPr>
                <w:cantSplit/>
                <w:tblHeader/>
              </w:trPr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</w:t>
                  </w:r>
                </w:p>
              </w:tc>
              <w:tc>
                <w:tcPr>
                  <w:tcW w:type="dxa" w:w="181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q = a / b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 = a mod b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x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60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7</w:t>
                  </w:r>
                </w:p>
              </w:tc>
              <w:tc>
                <w:tcPr>
                  <w:tcW w:type="dxa" w:w="181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8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−17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7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81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−1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81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−1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81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181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–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–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Von oben nach unten: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(a, b) → (b, r).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Von unten nach oben: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letzte Zeile x = 1, y = 0; darüber jeweils x = y (der Zeile darunter), y = x − q · y (der Zeile darunter). Ergebnis: 60 · 2 + 7 · (−17) = 1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 = −17 mod 60 = 43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⚠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Falle P2: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negatives y in den kleinsten nicht negativen Rest umwandeln (φ addieren) und immer die Probe e · d mod φ = 1 machen: 7 · 43 = 301 = 5 · 60 + 1.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 für p = 13, q = 17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Bestimme mit der Tabelle d für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φ = 192, e = 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(p = 13, q = 17).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814"/>
        <w:gridCol w:w="1814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q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x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y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192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Probe: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 für p = 7, q = 17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Bestimme mit der Tabelle d für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φ = 96, e = 7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(p = 7, q = 17) und mache die Probe.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814"/>
        <w:gridCol w:w="1814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q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x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y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96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Probe: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FORTGESETZTES QUADRIEREN (SQUARE-AND-MULTIPLY)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Zerlege den Exponenten in Zweierpotenzen, quadriere wiederholt mod N und multipliziere nur die benötigten Potenzen. So braucht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statt d − 1 nur etwa 2 · log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(d) Multiplikationen.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 3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  <w:vertAlign w:val="superscript"/>
              </w:rPr>
              <w:t>13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 xml:space="preserve"> mod 17, 13 = 8 + 4 + 1: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3, 3² = 9, 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81 mod 17 = 13, 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8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169 mod 17 = 16; 3 · 13 = 39 mod 17 = 5; 5 · 16 = 80 mod 17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17803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de8deae9f5c1011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78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Struktogramm von Hand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Führe das Struktogramm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potenzMod(18, 43, 77)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einer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Tracetabelle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aus (Startzeile, dann je Schleifendurchlauf nach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exp ← exp / 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Ergebnis m, indem du m mit dem öffentlichen Schlüssel (77, 7) wieder verschlüsselst.</w:t>
      </w:r>
    </w:p>
    <w:tbl>
      <w:tblPr>
        <w:tblW w:type="dxa" w:w="5103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exp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ergebnis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43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18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Kür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2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warum ein RSA-Schlüssel mit e = 6 bei φ(N) = 60 nicht erzeugt werden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1E7B4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K3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Kür K3 „Euklids Erbe“ im Kryptolabor (RSA-Rechenwerk, Ansichten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Euklid-Tabelle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Quadrierkette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 Trainingsplatz: „Inverses modulo m“.</w:t>
            </w:r>
          </w:p>
        </w:tc>
        <w:tc>
          <w:tcPr>
            <w:tcW w:type="dxa" w:w="1644"/>
            <w:tcBorders>
              <w:top w:val="double" w:sz="6" w:space="0" w:color="1E7B4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63e3b19fb3f05a2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2"/>
      <w:headerReference w:type="default" r:id="rId13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W4·K3 · Euklids Erbe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