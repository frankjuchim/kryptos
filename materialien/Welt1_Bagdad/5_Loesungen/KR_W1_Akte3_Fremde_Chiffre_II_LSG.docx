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1 · DAS HAUS DER WEISHEIT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5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W1·3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Fremde Chiffre II: Der Nomenklator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Im Archiv liegt neben Al-Kindis Schrift ein dickes Heft: eine Liste von Wörtern mit Zahlen dahinter. Solche Codebücher – man nennt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Nomenklatoren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wurden erst Jahrhunderte später in den Kanzleien Europas berühmt. Sie wurden genau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gegen Al-Kindis Methode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gebaut: Wenn die häufigsten Wörter gar nicht mehr als Buchstaben auftauchen, was soll Eve dann zählen? Wende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5-Schritte-Methode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 und finde es heraus.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MATERIAL · NOMEN-850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Codebuch: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12"/>
              <w:gridCol w:w="1312"/>
              <w:gridCol w:w="1312"/>
              <w:gridCol w:w="1312"/>
              <w:gridCol w:w="1312"/>
              <w:gridCol w:w="1312"/>
              <w:gridCol w:w="1312"/>
            </w:tblGrid>
            <w:tr>
              <w:trPr>
                <w:cantSplit/>
              </w:trPr>
              <w:tc>
                <w:tcPr>
                  <w:tcW w:type="dxa" w:w="13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Wort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bagdad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basra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der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die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gold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kalif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Code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35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90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39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58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27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47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Wort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karawane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morgen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nacht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seide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und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wesir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Code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62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74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81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53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16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18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Blender: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99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(bedeutungslos).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Buchstabenteil: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Schlüsselwort-Alphabet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TUSCHE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Klartext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Geheimtext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Regeln: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Jedes Wort des Klartextes wird, wenn es im Codebuch steht, durch seine zweistellige Zahl ersetzt, sonst Buchstabe für Buchstabe substituiert. Wortgrenzen entfallen; Blender dürfen nach jedem Wort eingefügt werden. Der Geheimtext wird in Fünfergruppen geschrieben (Ziffern und Buchstaben gemischt). Zahlen sind immer zweistellig.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„die karawane erreicht basra am morgen“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5862H OOHDS BQ90T J74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· CODE UND CHIFFRE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ersetzt ganze Wörter oder Silben nach einem Codebuch,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Chiffre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ersetzt Buchstaben nach einer Regel. Ist das Codebuch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ist es ein Teil des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also Verschlüsselung, keine öffentliche Codierung.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Blender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(Nullen) sind bedeutungslose Zeichen, die Muster verwischen sollen.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BF3E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DIE 5-SCHRITTE-METHODE (WERKZEUGKARTE WK2)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Lesen und nachrechnen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das Beispiel des Materials selbst nachrechnen.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Anwenden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verschlüsseln, jede Regel abhaken.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Umkehren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entschlüsseln, jede Stufe rückgängig machen.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Einordnen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Transposition/Substitution? mono/poly? Code/Codierung?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F4E8C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Kriterien prüfen (WK3), begründen, Urteil formulieren.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1 · Lesen und nachrechnen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Beispiel des Materials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5862H OOHDS BQ90T J74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nach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Wie wird jedes Wort behandelt?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640"/>
              <w:gridCol w:w="2515"/>
              <w:gridCol w:w="5030"/>
            </w:tblGrid>
            <w:tr>
              <w:trPr>
                <w:cantSplit/>
                <w:tblHeader/>
              </w:trPr>
              <w:tc>
                <w:tcPr>
                  <w:tcW w:type="dxa" w:w="164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Wort</w:t>
                  </w:r>
                </w:p>
              </w:tc>
              <w:tc>
                <w:tcPr>
                  <w:tcW w:type="dxa" w:w="251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Code oder Buchstaben?</w:t>
                  </w:r>
                </w:p>
              </w:tc>
              <w:tc>
                <w:tcPr>
                  <w:tcW w:type="dxa" w:w="502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Ergebnis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4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die</w:t>
                  </w:r>
                </w:p>
              </w:tc>
              <w:tc>
                <w:tcPr>
                  <w:tcW w:type="dxa" w:w="251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Code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58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4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karawane</w:t>
                  </w:r>
                </w:p>
              </w:tc>
              <w:tc>
                <w:tcPr>
                  <w:tcW w:type="dxa" w:w="251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Code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62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4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erreicht</w:t>
                  </w:r>
                </w:p>
              </w:tc>
              <w:tc>
                <w:tcPr>
                  <w:tcW w:type="dxa" w:w="251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Buchstaben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 xml:space="preserve">e → H, r → O, r → O, e → H, i → D, c → S, h → B, t → Q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0"/>
                    </w:rPr>
                    <w:t>HOOHDSBQ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4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basra</w:t>
                  </w:r>
                </w:p>
              </w:tc>
              <w:tc>
                <w:tcPr>
                  <w:tcW w:type="dxa" w:w="251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Code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90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4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am</w:t>
                  </w:r>
                </w:p>
              </w:tc>
              <w:tc>
                <w:tcPr>
                  <w:tcW w:type="dxa" w:w="251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Buchstaben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0"/>
                    </w:rPr>
                    <w:t>TJ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4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morgen</w:t>
                  </w:r>
                </w:p>
              </w:tc>
              <w:tc>
                <w:tcPr>
                  <w:tcW w:type="dxa" w:w="251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Code</w:t>
                  </w:r>
                </w:p>
              </w:tc>
              <w:tc>
                <w:tcPr>
                  <w:tcW w:type="dxa" w:w="502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74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2 · Anwenden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„die seide liegt in basra“ und füge nach „liegt“ den Blender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ein. Schreibe in Fünfergruppen.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58 · 53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IDHAQ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(liegt) · 00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DK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(in) · 90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5853I DHAQ0 0DK90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3 · Umkehren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abgefangenen Brief.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du Ziffern und Buchstaben zerlegt hast.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1F4E8C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ABGEFANGEN · NOMEN-850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39470 0PSBD SGQ27 KTSB3 5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39 · 47 · 00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PSBDSGQ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27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KTSB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35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der kalif schickt gold nach bagdad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Zerlegung: Ziffern immer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paarweise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ab dem Beginn einer Ziffernfolge; jede Buchstabenfolge mit dem umgekehrten TUSCHE-Alphabet; 00 streichen; Wortgrenzen durch Lesen.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4 · Einordnen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Nomenklator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: Transposition oder Substitution? Mono- oder polyalphabetisch? Code oder Codierung?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Keine Transposition (Reihenfolge bleibt). Buchstabenteil: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monoalphabetische Substitution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 Codeteil: Substitution ganzer Wörter durch Zahlen (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Code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); da das Codebuch geheim ist, ist es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Teil des Schlüssels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insgesamt symmetrische Verschlüsselung, keine Codierung. Gleiche Wörter → gleiche Codes, gleiche Buchstaben → gleiche Zeichen (monoalphabetisch).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5a · Al-Kindi gegen das Codebuch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sich das Codebuch auf eine Häufigkeitsanalyse auswirkt. Welche Buchstaben fehlen im Buchstabenteil besonders?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P6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Die häufigsten Wörter (der, die, und) werden zu Zahlen; dadurch fehlen im Buchstabenteil viele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e, d, r, n, i, u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die Häufigkeiten passen schlechter zur Tabelle. Aber: Lange Texte enthalten genug andere Wörter; die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Codes selbst haben Häufigkeiten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(16, 39, 58 sehr oft) und verraten häufige Wörter.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5b · Das Urteil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Nomenklator nach diesen Kriterien und formuliere ein Urteil: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05"/>
              <w:gridCol w:w="6779"/>
            </w:tblGrid>
            <w:tr>
              <w:trPr>
                <w:cantSplit/>
                <w:tblHeader/>
              </w:trPr>
              <w:tc>
                <w:tcPr>
                  <w:tcW w:type="dxa" w:w="240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Kriterium</w:t>
                  </w:r>
                </w:p>
              </w:tc>
              <w:tc>
                <w:tcPr>
                  <w:tcW w:type="dxa" w:w="677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Bewertung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Häufigkeitsanalyse</w:t>
                  </w:r>
                </w:p>
              </w:tc>
              <w:tc>
                <w:tcPr>
                  <w:tcW w:type="dxa" w:w="677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erschwert, nicht verhindert: Buchstabenteil bleibt monoalphabetisch, Codes sind zählbar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Known-Plaintext</w:t>
                  </w:r>
                </w:p>
              </w:tc>
              <w:tc>
                <w:tcPr>
                  <w:tcW w:type="dxa" w:w="677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deckt Codes und Buchstabenzuordnungen auf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Kerckhoffs-Prinzip</w:t>
                  </w:r>
                </w:p>
              </w:tc>
              <w:tc>
                <w:tcPr>
                  <w:tcW w:type="dxa" w:w="677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Regeln dürfen bekannt sein; die Sicherheit liegt in Codebuch + Alphabet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Schlüsselaustausch (Größe des Codebuchs)</w:t>
                  </w:r>
                </w:p>
              </w:tc>
              <w:tc>
                <w:tcPr>
                  <w:tcW w:type="dxa" w:w="677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Codebuch groß → geheimer Austausch und Wechsel aufwendig; Verlust eines Codebuchs kompromittiert alle Nachrichten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Blender</w:t>
                  </w:r>
                </w:p>
              </w:tc>
              <w:tc>
                <w:tcPr>
                  <w:tcW w:type="dxa" w:w="677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>nur wirksam, wenn häufig und unauffällig, sonst leicht zu erkennen (00/99 immer gleich)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5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20"/>
                    </w:rPr>
                    <w:t>Urteil</w:t>
                  </w:r>
                </w:p>
              </w:tc>
              <w:tc>
                <w:tcPr>
                  <w:tcW w:type="dxa" w:w="677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0"/>
                    </w:rPr>
                    <w:t xml:space="preserve">besser als eine einfache Substitution, aber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0"/>
                    </w:rPr>
                    <w:t>unsicher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besserer Nomenklator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Entwirf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zwei Verbesserungen des NOMEN-850, die gezielt die Schwächen aus Auftrag 6 angreifen,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jeweils, was Eve dadurch schwerer fällt und welcher neue Nachteil entsteht.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F4E8C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Homophone Codes: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mehrere Codes je häufigem Wort → Codehäufigkeiten flacher; Nachteil: größeres Codebuch.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F4E8C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Mehr Blender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aus dem normalen Zahlenvorrat (mehrere verschiedene Nullen) → schwer von Codes zu unterscheiden; Nachteil: längere Nachrichten.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F4E8C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Codebuch regelmäßig wechseln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Known-Plaintext veraltet; Nachteil: Schlüsselaustausch.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F4E8C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Buchstabenteil homophon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Einzelhäufigkeiten flacher; Nachteil: größere Tabelle.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Bewertung nach Plausibilität (Schwäche benannt, Wirkung auf Eve, neuer Nachteil).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 · Material NOMEN-850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Klartext zum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7400O HDQHQ 3918J DQ003 962KT SB90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P4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74 · 00 ·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OHDQHQ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· 39 · 18 ·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JDQ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· 00 · 39 · 62 ·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KTSB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· 90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morgen reitet der wesir mit der karawane nach basra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[3]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Aufgabe der Blender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99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Bedeutungslose Zeichen, die Muster (Abstände, Häufigkeiten, Zahlenfolgen) stören und einen Angreifer verwirren sollen; der Empfänger kennt sie und streicht sie. [2]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„Erbeutet Eve einen einzigen Klartext mit zugehörigem Geheimtext, kann sie alle künftigen Nachrichten vollständig lesen.“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Falsch: Eve kennt danach nur die vorgekommenen Codes und Buchstabenzuordnungen; Wörter mit unbekannten Codes und nicht vorgekommene Buchstaben bleiben offen (sie kann aber viel ergänzen) – „vollständig“ trifft nicht zu. [3]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Sicherheit des Verfahrens unter Berücksichtigung des Kerckhoffs-Prinzips.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Nach Kerckhoffs: Regeln bekannt, Sicherheit hängt an Codebuch + Alphabet. Buchstabenteil monoalphabetisch → Häufigkeitsanalyse bei langen Texten; Codes wiederholen sich → Wortstatistik; Known-Plaintext; großes Codebuch muss sicher verteilt werden (Schlüsselaustauschproblem); Blender konstant und erkennbar. Urteil: Gegen einfache Angriffe besser als reine Substitution, insgesamt unsicher. [Kerckhoffs 1, zwei Angriffe 2, Urteil 1]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F4E8C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1.3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1.3 „Fremde Chiffre II: Der Nomenklator“ im Kryptolabor; danach wartet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Boss „Der Kalif und der Kurier“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(frei ab 60 % der Level-Punkte). Werkzeug: Substitutions-Werkbank (für den Buchstabenteil).</w:t>
            </w:r>
          </w:p>
        </w:tc>
        <w:tc>
          <w:tcPr>
            <w:tcW w:type="dxa" w:w="1644"/>
            <w:tcBorders>
              <w:top w:val="double" w:sz="6" w:space="0" w:color="1F4E8C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1e15d6b97c54b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W1·3 · Fremde Chiffre II: Der Nomenklator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