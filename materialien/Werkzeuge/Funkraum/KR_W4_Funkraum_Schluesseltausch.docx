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E7B4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4_389cf3499eedcdb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4 · DAS SCHLÜSSELPROBLEM</w:t>
            </w:r>
          </w:p>
        </w:tc>
        <w:tc>
          <w:tcPr>
            <w:tcW w:type="dxa" w:w="2268"/>
            <w:shd w:val="clear" w:color="auto" w:fill="1E7B4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12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FUNKRAUM W4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E7B4F"/>
                <w:sz w:val="34"/>
              </w:rPr>
              <w:t>Schlüsseltausch vor Eves Augen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F4E8C"/>
              </w:rPr>
              <w:t xml:space="preserve"> ERGÄNZUNG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FUNKRAUM-SZENARIO · DS 12 · 25 MIN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Teams vereinbaren über einen öffentlich mitgelesenen Kanal einen gemeinsamen Schlüssel (Diffie-Hellman); Eve sieht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alles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scheitert nur an der Größe der Zahlen.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Erkenntnis: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Sicherheit beruht auf einer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Einwegfunktion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auf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großen Parametern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Teil A · Für die Spielleitung (nicht kopieren)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ROLLEN UND MATERIAL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Alice-Teams und Bob-Teams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Paaren (Tischgruppen, Teamnamen aus der festen Liste, z. B. Team Skytale ↔ Team Scheibe, Team Quadrat ↔ Team Lochstreifen); bei ungerader Zahl ein Dreier: Alice, Bob, Carol tauschen paarweise.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Eve-Team(s):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1 Team bei bis zu 6 Teams, 2 bei mehr. Eve sieht alle Nachrichten aller Paare. Eve-Team mit starken Rechnerinnen und Rechnern besetzen.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Spielleitung: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Lehrkraft (Funkraum-Regie).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Geheimzahlkarten (verdeckt gezogen, „GEHEIM – nur für dein Team“): Runde 1 Werte 3 … 10 (jeder Wert zweimal), Runde 2 Werte 20 … 90; Rechenkarten; Rollenkarten (Teil B).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Ablauf als Schaubild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(auch für Beamer oder Tafel geeignet):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8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aubild_8b2273cb2ff285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8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Runde 1 · p = 23, g = 5 · 12 min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1.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(1 min) Beamer zeigt öffentlich „p = 23, g = 5“. Teams ziehen ihre Geheimzahl (Alice a, Bob b).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2.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(4 min) Jedes Team berechnet seinen öffentlichen Wert (A =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 bzw. B =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23) mit der Rechenkarte und sendet ihn im Funkraum an das Partnerteam (Nachricht z. B. „A 17“; Eingabe nur A–Z, 0–9, Leerzeichen). Alle Nachrichten erscheinen am Beamer und bei Eve.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3.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(4 min) Jedes Team berechnet K mit dem Wert des Partners (K = B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 bzw. A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meldet K verdeckt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die Spielleitung (Funktion „Schlüssel melden“, nur für die Lehrkraft sichtbar).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4.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Eve arbeitet parallel: Sie kennt p, g, A, B und meldet für jedes Paar einen Tipp für K.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5.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(3 min) Auflösung am Beamer: für jedes Paar „K gleich? ✓/✗“, „Eve richtig? ✓/✗“, Zeitbedarf.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Erwartung: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Eve legt die Tabelle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 an (22 Einträge) und gewinnt.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Lösungstabelle Runde 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– öffentliche Werte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a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 bzw. b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 xml:space="preserve"> mod 23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Gemeinsamer Schlüssel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 = 5</w:t>
      </w:r>
      <w:r>
        <w:rPr>
          <w:rFonts w:ascii="Calibri" w:hAnsi="Calibri" w:cs="Calibri" w:eastAsia="Calibri"/>
          <w:b/>
          <w:i w:val="0"/>
          <w:color w:val="1B1B1F"/>
          <w:sz w:val="22"/>
          <w:vertAlign w:val="superscript"/>
        </w:rPr>
        <w:t>ab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 xml:space="preserve"> mod 23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(Zeile a, Spalte b):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 \ b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19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13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Eves Werkzeug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(vollständige Tabelle 5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23, x = 1 … 22): 5, 2, 10, 4, 20, 8, 17, 16, 11, 9, 22, 18, 21, 13, 19, 3, 15, 6, 7, 12, 14, 1.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Runde 2 · p = 101, g = 2 · 8 min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Alle dürfen die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Modulo-Uhr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nutzen; sie bietet aber nur „Potenz berechnen“, keinen Logarithmus.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1.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Neue Geheimzahlkarten (20 … 90). Alice/Bob berechnen A bzw. B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Werkzeug-Rechnung und senden.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2.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Alice/Bob berechnen K (eine weitere Rechnung) und melden verdeckt.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3.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Eve muss x mit 2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101 = A suchen: bis zu 100 Rechnungen pro Paar. Die Spielleitung stoppt nach 5 min.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Erwartung: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Eve schafft höchstens ein Paar.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E7B4F"/>
          <w:sz w:val="22"/>
        </w:rPr>
        <w:t>4.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Beispielpaar zur Kontrolle: a = 37, b = 58 → A = 55, B = 47, K = 82 (2 ist Primitivwurzel mod 101).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Kontrolltabelle Runde 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– 2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x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101 (Zeile = Zehner, Spalte = Einer; x = 0 steht für 2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2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100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= 1):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cantSplit/>
          <w:tblHeader/>
        </w:trPr>
        <w:tc>
          <w:tcPr>
            <w:tcW w:type="dxa" w:w="102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x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0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6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7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8</w:t>
            </w:r>
          </w:p>
        </w:tc>
        <w:tc>
          <w:tcPr>
            <w:tcW w:type="dxa" w:w="85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100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94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60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70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80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84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67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31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23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92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83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 +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15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60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19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38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76</w:t>
            </w:r>
          </w:p>
        </w:tc>
        <w:tc>
          <w:tcPr>
            <w:tcW w:type="dxa" w:w="85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KONTROLLTRICK FÜR DIE SPIELLEITUNG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Weil 2 die Ordnung 100 mod 101 hat, gilt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2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(a · b) mod 100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101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Beispiel: 37 · 58 = 2146, 2146 mod 100 = 46, in der Tabelle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46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101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82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✓. So prüfen Sie jede Meldung in Sekunden – Eve kennt a und b nicht und kann diesen Trick nicht nutzen.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Öffentliche Werte der Runde-2-Karten (aus der Kontrolltabelle):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rPr>
          <w:cantSplit/>
          <w:tblHeader/>
        </w:trPr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Karte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21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24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29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33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37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41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46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52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58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63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67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72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77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81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86</w:t>
            </w:r>
          </w:p>
        </w:tc>
        <w:tc>
          <w:tcPr>
            <w:tcW w:type="dxa" w:w="51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  <w:vertAlign w:val="superscript"/>
              </w:rPr>
              <w:t>x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 xml:space="preserve"> mod 101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89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59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35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55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72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82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97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47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90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26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24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61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67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23</w:t>
            </w:r>
          </w:p>
        </w:tc>
        <w:tc>
          <w:tcPr>
            <w:tcW w:type="dxa" w:w="51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65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Auswertung · 5 min (Folie 16)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E7B4F"/>
          <w:sz w:val="22"/>
        </w:rPr>
        <w:t>•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Aufwand Alice/Bob wächst mit der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Stellenzahl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von p (schnelles Potenzieren), Eves Aufwand mit der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Größe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von p (Durchprobieren).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E7B4F"/>
          <w:sz w:val="22"/>
        </w:rPr>
        <w:t>•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Bei p mit 600 Stellen: Alice/Bob Millisekunden, Eve länger als das Alter des Universums – „Einwegfunktion“.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color w:val="1E7B4F"/>
          <w:sz w:val="22"/>
        </w:rPr>
        <w:t>•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Merksatz: Diffie-Hellman schützt gegen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Lauschen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nicht gegen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Fälschen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(Ausblick W5: Mallory).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3261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OPTIONALE ZUSATZROLLE MALLORY (eA, SCHNELLE KURSE)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Eve-Team erhält die Karte „Mallory“: Es darf in Runde 1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Nachricht eines Paars abfangen und durch einen eigenen Wert ersetzen (Funktion „Nachricht ersetzen“, nur in dieser Rolle). Dann vereinbart Mallory je einen Schlüssel mit Alice und mit Bob; das Paar meldet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verschiedene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 → die Auflösung zeigt den Man-in-the-Middle-Angriff (Überleitung W5).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E7B4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E7B4F"/>
                <w:spacing w:val="16"/>
                <w:sz w:val="21"/>
              </w:rPr>
              <w:t>PAPIER-ALTERNATIVE (OHNE TABLETS)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Öffentlicher Kanal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Tafel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einer Spalte je Paar (Teams schreiben A bzw. B groß an).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Geheimzahlkarten aus Umschlägen, Rechenkarte auf Papier (Teil B).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 wird auf einem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gefalteten Zettel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die Lehrkraft gegeben, Eve gibt ihre Tipps ebenfalls schriftlich ab.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1E7B4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Runde 2 mit Schulrechner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für Potenzen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(Eve darf denselben Rechner nur für Potenzen nutzen, keine Programme). Damit der Rechner nicht an zu großen Zahlen scheitert, rechnen alle mit der Quadrierkette der Rechenkarte Runde 2. Zeitbedarf gleich.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Datenschutz/Sicherheit: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Nur Zahlen und Großbuchstaben (Funkraum-Whitelist), keine Punkte (Abzeichen „Funkraum-Veteran“), Löschung beim Beenden des Szenarios.</w:t>
      </w:r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Teil B · Kopiervorlagen: Rollenkarten zum Ausschneiden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BF7EE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ROLLENKARTE · ALICE-TEAM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Euer Ziel: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eurem Bob-Team einen gemeinsamen Schlüssel K vereinbaren – obwohl Eve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Nachricht mitliest.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Zieht verdeckt eine Geheimzahlkarte: das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Niemand außer euch darf sie sehen.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Berechnet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g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der Rechenkarte (nach jeder Multiplikation mod p reduzieren!).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Sendet A an euer Bob-Team, z. B. „A 17“.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Wartet auf B. Berechnet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B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a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nicht mit A!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Meldet K verdeckt an die Spielleitung. Verratet a nie.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BF7EE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ROLLENKARTE · BOB-TEAM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Euer Ziel: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eurem Alice-Team einen gemeinsamen Schlüssel K vereinbaren – obwohl Eve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Nachricht mitliest.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Zieht verdeckt eine Geheimzahlkarte: das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Niemand außer euch darf sie sehen.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Berechnet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 = g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b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der Rechenkarte (nach jeder Multiplikation mod p reduzieren!).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Sendet B an euer Alice-Team, z. B. „B 8“.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Wartet auf A. Berechnet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 = A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b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p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nicht mit B!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Meldet K verdeckt an die Spielleitung. Verratet b nie.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3261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ROLLENKARTE · EVE-TEAM 🔍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Euer Ziel: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Schlüssel K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Paares herausfinden. Ihr seht alles, was über den Kanal geht: p, g, A und 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Notiert für jedes Paar p, g, A und B.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Überlegt: Was müsstet ihr kennen, um K selbst auszurechnen? Wie kommt ihr von A zurück zu a?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Meldet für jedes Paar euren Tipp für K an die Spielleitung – so schnell wie möglich.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E7B4F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Regel: Ihr dürft nur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zuhören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keine Nachrichten verändern.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3261E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ROLLENKARTE · MALLORY (OPTIONAL, eA)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Ihr seid kein stiller Lauscher: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dürft ihr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Nachricht eines Paars abfangen und durch einen eigenen Wert ersetzen. Wählt dafür eine eigene Geheimzahl m, berechnet M = 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p und schickt M statt A (bzw. B) weiter. Berechnet dann einen Schlüssel mit Alice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einen mit Bob. Gelingt es, dass beide glauben, sicher zu kommunizieren?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Geheimzahlkarten Runde 1 (Werte 3 … 10, je zweimal) – ausschneiden, verdeckt ziehen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3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4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5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6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7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8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9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10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3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4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5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6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7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8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9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10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  <w:jc w:val="center"/>
      </w:pPr>
      <w:r>
        <w:rPr>
          <w:rFonts w:ascii="Calibri" w:hAnsi="Calibri" w:cs="Calibri" w:eastAsia="Calibri"/>
          <w:b w:val="0"/>
          <w:i w:val="0"/>
          <w:color w:val="1B1B1F"/>
          <w:sz w:val="19"/>
        </w:rPr>
        <w:t>Aufdruck Rückseite (optional): „GEHEIM – nur für dein Team“</w:t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Geheimzahlkarten Runde 2 (Werte 20 … 90)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21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24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29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33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37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41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46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52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58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63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67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72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77</w:t>
            </w:r>
            <w:r>
              <w:br/>
            </w:r>
            <w:r>
              <w:rPr>
                <w:rFonts w:ascii="Calibri" w:hAnsi="Calibri" w:cs="Calibri" w:eastAsia="Calibri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81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86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GEHEIM</w:t>
            </w:r>
            <w:r>
              <w:br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32"/>
              </w:rPr>
              <w:t>90</w:t>
            </w:r>
            <w:r>
              <w:br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32"/>
              </w:rPr>
              <w:t>Runde 2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Rechenkarte Runde 1 · p = 23, g = 5 (je Team eine Kopie)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Teil 1 – euer öffentlicher Wert: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Startet mit 1 und multipliziert so oft mit g = 5, wie eure Geheimzahl angibt. Nach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jeder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Multiplikation mod 23 reduzieren.</w:t>
      </w:r>
    </w:p>
    <w:tbl>
      <w:tblPr>
        <w:tblW w:type="dxa" w:w="850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247"/>
        <w:gridCol w:w="2041"/>
        <w:gridCol w:w="2041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Schritt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bisheriger Wert</w:t>
            </w:r>
          </w:p>
        </w:tc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· g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=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p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· 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Unser öffentlicher Wert (A bzw. B):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Wert des Partnerteams: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Teil 2 – der gemeinsame Schlüssel: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Startet mit 1 und multipliziert so oft mit dem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Wert des Partnerteams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eure Geheimzahl angibt.</w:t>
      </w:r>
    </w:p>
    <w:tbl>
      <w:tblPr>
        <w:tblW w:type="dxa" w:w="850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247"/>
        <w:gridCol w:w="2041"/>
        <w:gridCol w:w="2041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Schritt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bisheriger Wert</w:t>
            </w:r>
          </w:p>
        </w:tc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· Partnerwert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=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p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Unser Schlüssel K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→ verdeckt melden!</w:t>
      </w:r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E7B4F"/>
          <w:sz w:val="24"/>
        </w:rPr>
        <w:t>Rechenkarte Runde 2 · p = 101, g = 2 (Papier-Alternative, je Team eine Kopie)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Zahlen wie 2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37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sind zu groß für den Taschenrechner. Rechnet deshalb mit der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Quadrierkette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: Basis immer wieder quadrieren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sofort mod 101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reduzieren. Rest mit dem Rechner: r = x − 101 · (ganzzahliger Teil von x / 101).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1003"/>
        <w:gridCol w:w="1003"/>
        <w:gridCol w:w="1003"/>
        <w:gridCol w:w="1003"/>
        <w:gridCol w:w="1003"/>
        <w:gridCol w:w="1003"/>
        <w:gridCol w:w="1009"/>
      </w:tblGrid>
      <w:tr>
        <w:trPr>
          <w:cantSplit/>
          <w:tblHeader/>
        </w:trPr>
        <w:tc>
          <w:tcPr>
            <w:tcW w:type="dxa" w:w="249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Potenz</w:t>
            </w:r>
          </w:p>
        </w:tc>
        <w:tc>
          <w:tcPr>
            <w:tcW w:type="dxa" w:w="100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1</w:t>
            </w:r>
          </w:p>
        </w:tc>
        <w:tc>
          <w:tcPr>
            <w:tcW w:type="dxa" w:w="100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2</w:t>
            </w:r>
          </w:p>
        </w:tc>
        <w:tc>
          <w:tcPr>
            <w:tcW w:type="dxa" w:w="100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4</w:t>
            </w:r>
          </w:p>
        </w:tc>
        <w:tc>
          <w:tcPr>
            <w:tcW w:type="dxa" w:w="100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8</w:t>
            </w:r>
          </w:p>
        </w:tc>
        <w:tc>
          <w:tcPr>
            <w:tcW w:type="dxa" w:w="100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16</w:t>
            </w:r>
          </w:p>
        </w:tc>
        <w:tc>
          <w:tcPr>
            <w:tcW w:type="dxa" w:w="1003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32</w:t>
            </w:r>
          </w:p>
        </w:tc>
        <w:tc>
          <w:tcPr>
            <w:tcW w:type="dxa" w:w="100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Basis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64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101 (Teil 1: Basis 2)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16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gebraucht?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101 (Teil 2: Basis = Partnerwert)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49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gebraucht?</w:t>
            </w: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00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Zerlegt eure Geheimzahl in Zweierpotenzen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z. B. 37 = 32 + 4 + 1, und multipliziert nur die gebrauchten Potenzen (nach jeder Multiplikation mod 101).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Geheimzahl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Unser öffentlicher Wert: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Wert des Partnerteams: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  Unser Schlüssel K =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</w:t>
      </w:r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BEISPIEL ZUM NACHPRÜFEN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Basis 2: 2, 4, 16,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8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256 mod 101 = 54,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16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54² = 2916 mod 101 = 88,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32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88² = 7744 mod 101 = 68. Für 37 = 32 + 4 + 1: 68 · 16 = 1088 mod 101 = 78; 78 · 2 = 156 mod 101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2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37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101.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FUNKRAUM W4 · Schlüsseltausch vor Eves Augen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