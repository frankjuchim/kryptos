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0_a07de9411b5fd15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0 · DIE ANTIKE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W0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Warm-up-Karten · Die Antike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Zwei Seiten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Wer betreibt Kryptografie, wer Kryptoanalyse: Alice, Bob, Eve? Wie heißt der Oberbegriff?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begriffe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Alice und Bob: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Kryptografie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Eve: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Kryptoanalyse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Oberbegriff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Kryptologie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Geheim oder nicht?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Ist der ASCII-Code eine Verschlüsselung? Begründe in einem Satz.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begriffe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Nein – öffentliche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Codierung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ohne geheimen Schlüssel; jeder kann die Tabelle nachschlagen (P5).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Mini-Skytale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Skytale, Umfang u = 2 (2 Zeilen, zeilenweise schreiben, spaltenweise lesen, Füllzeichen X):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color w:val="4A4A55"/>
                <w:spacing w:val="20"/>
                <w:sz w:val="22"/>
              </w:rPr>
              <w:t>eilbote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transposition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Raster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eilb / otex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/>
                      <w:i w:val="0"/>
                      <w:color w:val="1F4E8C"/>
                      <w:sz w:val="22"/>
                    </w:rPr>
                    <w:t>EOITL EBX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Mini-Zaun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Gartenzaun mit 2 Schienen: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color w:val="4A4A55"/>
                <w:spacing w:val="20"/>
                <w:sz w:val="22"/>
              </w:rPr>
              <w:t>seeschlacht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transposition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Schiene 1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seclct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, Schiene 2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eshah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/>
                      <w:i w:val="0"/>
                      <w:color w:val="1F4E8C"/>
                      <w:sz w:val="22"/>
                    </w:rPr>
                    <w:t>SECLC TESHA H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Drei Buchstaben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Nummerierung: A = 1 … Z = 26. Caesar, k = 5: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color w:val="4A4A55"/>
                <w:spacing w:val="20"/>
                <w:sz w:val="22"/>
              </w:rPr>
              <w:t>tor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verschluesseln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F4E8C"/>
                      <w:sz w:val="22"/>
                    </w:rPr>
                    <w:t>YTW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Die Null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Nummerierung: A = 1 … Z = 26. Berechne (22 + 4) mod 26 und gib den Buchstaben an, der bei Caesar mit k = 4 aus V wird.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modulo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(22 + 4) mod 26 = 0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Z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(26); Formel: ((22 + 4 − 1) mod 26) + 1 = 26 (P2).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Wie viele?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Wie viele Schlüssel hat Caesar, wie viele davon sind sinnvoll – und warum?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schluesselraum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Schlüssel (0–25),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25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sinnvoll; k = 0 lässt den Klartext unverändert (P7).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Kerckhoffs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Formuliere das Kerckhoffs-Prinzip in einem Satz.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sicherheit-beurteilen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Die Sicherheit eines Verfahrens darf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nur von der Geheimhaltung des Schlüssels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abhängen, nicht von der des Verfahrens.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Doppelschritt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Ein Text wird mit Caesar k = 7 und danach mit k = 19 verschlüsselt. Was kommt heraus?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sicherheit-beurteilen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(7 + 19) mod 26 = 0 → wieder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der Klartext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(P8).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ASCII-Rechnen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hat den ASCII-Wert 71. Welchen Wert hat G im Programm (A = 0) und in der Anlage (A = 1)?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implementierung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und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7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(P1).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Java-Rest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Was liefert Java für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-5 %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und was ist −5 mod 26 nach der Anlage?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modulo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Java: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−5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Anlage: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(P2).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WU-W0-12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B5523B"/>
                <w:sz w:val="24"/>
              </w:rPr>
              <w:t>Spiegel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Atbash (A ↔ Z, B ↔ Y, …):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color w:val="4A4A55"/>
                <w:spacing w:val="20"/>
                <w:sz w:val="22"/>
              </w:rPr>
              <w:t>mond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Was passiert, wenn du das Ergebnis noch einmal mit Atbash verschlüsselst?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Kategorie: substitution-mono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F4E8C"/>
                      <w:sz w:val="22"/>
                    </w:rPr>
                    <w:t>NLMW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zweimal Atbash ergibt wieder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mond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(involutorisch, P8).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W0 · Warm-up-Karten · Die Antike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