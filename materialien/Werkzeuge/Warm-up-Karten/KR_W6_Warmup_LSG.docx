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6 · DIE ZEITMASCHINE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WARM-UP W6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Fallen-Schnelltest und Uhrwerk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Der Takt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Wie viele Minuten hast du im eA-Abitur für eine Teilaufgabe mit 4 BE? (270 min, 120 BE)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270 : 120 = 2,25 min je BE; 4 · 2,25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9 min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Wert oder Position?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Welchen Wert hat K nach der Anlage? Welche Position hat K in „KRYPTA“ (EH, ab 0)?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Wert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11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; Position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0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(P1).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WU-W6-03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Rest-Check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(5 − 9) mod 26 = ? Welcher Buchstabe (A = 1)? Und welcher Buchstabe entspricht dem Rest 0?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−4 + 26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22 → V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; Rest 0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Z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(P2).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WU-W6-04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Wer zuerst?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Ein Verfahren: Stufe 1 Vigenère mit OHR, Stufe 2 Text rückwärts. In welcher Reihenfolge entschlüsselst du?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Erst rückwärts lesen (Stufe 2 zurück),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dann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Vigenère zurück (P3).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WU-W6-05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Code oder Chiffre?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Ist der Morsecode eine Verschlüsselung? Begründe in einem Satz.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Nein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– Codierung: öffentliche Zuordnung, kein geheimer Schlüssel (P5).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WU-W6-06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Schlüssel zählen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10 Personen kommunizieren paarweise verschlüsselt: Wie viele Schlüssel symmetrisch, wie viele asymmetrisch?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10 · 9 / 2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45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/ 2 · 10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20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(P7).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WU-W6-07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Doppel-Vigenère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Vigenère erst mit AB, dann noch einmal mit AB. Welches Schlüsselwort ergibt dasselbe in einem Schritt?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AC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(A + A = A, B + B = C) (P8).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WU-W6-08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Siegel-Check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Womit signiert Alice, womit prüft Bob?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Alice: mit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ihrem privaten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Schlüssel; Bob: mit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Alices öffentlichem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Schlüssel + Hashvergleich (P9).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WU-W6-09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Operator-Blitz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„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…“ – was fehlt, wenn du nur einen Fachbegriff hinschreibst?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Die Veranschaulichung: zusätzliche Information, am besten ein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Beispiel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(P10).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WU-W6-10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Pendel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Schreibe das Pendel zu KERN für 8 Zeichen. Welche Periode hat es?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KERNREKE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; Periode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6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(2 · 4 − 2) (P4).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WU-W6-11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Ring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Ring t = 7: Lies den Block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ZAHNRADX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(Felder 0–7) aus.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Felder 0 7 6 5 4 3 2 1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ZXDARNHA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WU-W6-12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Bit-Blitz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1011 ⊕ 0110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? Und: Welche Zahl ist das Inverse von 3 mod 26?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1101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;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9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(3 · 9 = 27 ≡ 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WARM-UP W6 · Fallen-Schnelltest und Uhrwerk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