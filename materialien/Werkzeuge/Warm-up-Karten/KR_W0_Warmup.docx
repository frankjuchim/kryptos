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B5523B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0 · DIE ANTIKE</w:t>
            </w:r>
          </w:p>
        </w:tc>
        <w:tc>
          <w:tcPr>
            <w:tcW w:type="dxa" w:w="2268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W0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Warm-up-Karten · Die Antike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Zwei Seiten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Wer betreibt Kryptografie, wer Kryptoanalyse: Alice, Bob, Eve? Wie heißt der Oberbegriff?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begriffe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Geheim oder nicht?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Ist der ASCII-Code eine Verschlüsselung? Begründe in einem Satz.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begriffe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Mini-Skytale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Skytale, Umfang u = 2 (2 Zeilen, zeilenweise schreiben, spaltenweise lesen, Füllzeichen X):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eilbote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transposition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Mini-Zaun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Gartenzaun mit 2 Schienen: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seeschlacht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transposition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Drei Buchstaben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Nummerierung: A = 1 … Z = 26. Caesar, k = 5: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tor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verschluesseln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Die Null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Nummerierung: A = 1 … Z = 26. Berechne (22 + 4) mod 26 und gib den Buchstaben an, der bei Caesar mit k = 4 aus V wird.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modulo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Wie viele?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Wie viele Schlüssel hat Caesar, wie viele davon sind sinnvoll – und warum?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schluesselraum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Kerckhoffs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Formuliere das Kerckhoffs-Prinzip in einem Satz.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sicherheit-beurteilen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Doppelschritt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Text wird mit Caesar k = 7 und danach mit k = 19 verschlüsselt. Was kommt heraus?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sicherheit-beurteilen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ASCII-Rechnen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hat den ASCII-Wert 71. Welchen Wert hat G im Programm (A = 0) und in der Anlage (A = 1)?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implementierung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Java-Rest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Was liefert Java für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-5 %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und was ist −5 mod 26 nach der Anlage?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modulo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Spiegel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Atbash (A ↔ Z, B ↔ Y, …):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mond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passiert, wenn du das Ergebnis noch einmal mit Atbash verschlüsselst?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substitution-mono</w:t>
            </w:r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W0 · Warm-up-Karten · Die Antike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