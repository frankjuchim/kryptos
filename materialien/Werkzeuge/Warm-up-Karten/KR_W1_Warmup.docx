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F4E8C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1_933b36bad32b4e5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F4E8C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1 · DAS HAUS DER WEISHEIT</w:t>
            </w:r>
          </w:p>
        </w:tc>
        <w:tc>
          <w:tcPr>
            <w:tcW w:type="dxa" w:w="2268"/>
            <w:shd w:val="clear" w:color="auto" w:fill="1F4E8C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WARM-UP W1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Das Haus der Weisheit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WU-W1-01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F4E8C"/>
                <w:sz w:val="24"/>
              </w:rPr>
              <w:t>ENISRAT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Nenne die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sieben häufigsten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Buchstaben im Deutschen in der richtigen Reihenfolge.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WU-W1-02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F4E8C"/>
                <w:sz w:val="24"/>
              </w:rPr>
              <w:t>Schlüsselwort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Geheimtextalphabet zu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OASE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(Schlüsselwort ohne Wiederholung, Rest ab A): Gib die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ersten 8 Buchstaben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an.</w:t>
            </w:r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WU-W1-03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F4E8C"/>
                <w:sz w:val="24"/>
              </w:rPr>
              <w:t>Fixpunkt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Mit dem Alphabet zu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KALIF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KALIFBCDEGHJMNOPQRSTUVWXYZ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):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Verschlüssele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mond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Was fällt auf?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WU-W1-04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F4E8C"/>
                <w:sz w:val="24"/>
              </w:rPr>
              <w:t>26!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Warum scheitert Brute Force bei der monoalphabetischen Substitution, und warum ist sie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trotzdem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unsicher?</w:t>
            </w:r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WU-W1-05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F4E8C"/>
                <w:sz w:val="24"/>
              </w:rPr>
              <w:t>Inverses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Bestimme 9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−1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mod 26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ohne Taschenrechner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WU-W1-06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F4E8C"/>
                <w:sz w:val="24"/>
              </w:rPr>
              <w:t>Affin, A = 0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(m, t) = (3, 1), Nummerierung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 = 0 … Z = 25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Verschlüssele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b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WU-W1-07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F4E8C"/>
                <w:sz w:val="24"/>
              </w:rPr>
              <w:t>Verbotenes m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Zeige, dass m = 2 bei c = (m · p) mod 26 (A = 0)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nicht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funktioniert.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WU-W1-08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F4E8C"/>
                <w:sz w:val="24"/>
              </w:rPr>
              <w:t>CH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Warum hilft das Bigramm „ch“ beim Knacken einer Substitution?</w:t>
            </w:r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WU-W1-09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F4E8C"/>
                <w:sz w:val="24"/>
              </w:rPr>
              <w:t>Homophon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Was ändert eine homophone Chiffre an der Häufigkeitsverteilung – und was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nicht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?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WU-W1-10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F4E8C"/>
                <w:sz w:val="24"/>
              </w:rPr>
              <w:t>Spirale W0 · Caesar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Nummerierung: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 = 1 … Z = 26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Caesar, k = 12: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Entschlüssele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YMDE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WU-W1-11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F4E8C"/>
                <w:sz w:val="24"/>
              </w:rPr>
              <w:t>Spirale W0 · Skytale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Skytale, Umfang u = 2 (Füllzeichen X):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Verschlüssele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oasen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WU-W1-12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F4E8C"/>
                <w:sz w:val="24"/>
              </w:rPr>
              <w:t>Codebuch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Ist ein geheimes Codebuch eine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Codierung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oder ein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Schlüssel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? Begründe.</w:t>
            </w:r>
          </w:p>
        </w:tc>
      </w:tr>
    </w:tbl>
    <w:p>
      <w:pPr>
        <w:spacing w:before="0" w:after="0"/>
      </w:pPr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WARM-UP W1 · Das Haus der Weisheit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