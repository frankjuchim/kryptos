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6 · DIE ZEITMASCHINE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W6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Fallen-Schnelltest und Uhrwerk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Der Takt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Wie viele Minuten hast du im eA-Abitur für eine Teilaufgabe mit 7 BE? (270 min, 120 BE)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Wert oder Position?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Welchen Wert hat K nach der Anlage? Welche Position hat K in „KRYPTA“ (EH, ab 0)?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Rest-Check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(5 − 9) mod 26 = ? Welcher Buchstabe (A = 1)? Und welcher Buchstabe entspricht dem Rest 0?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Wer zuerst?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Verfahren: Stufe 1 Vigenère mit OHR, Stufe 2 Text rückwärts. In welcher Reihenfolge entschlüsselst du?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Code oder Chiffre?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Ist der Morsecode eine Verschlüsselung? Begründe in einem Satz.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Schlüssel zählen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21 Personen kommunizieren paarweise verschlüsselt: Wie viele Schlüssel symmetrisch, wie viele asymmetrisch?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Doppel-Vigenère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Vigenère erst mit AB, dann noch einmal mit AB. Welches Schlüsselwort ergibt dasselbe in einem Schritt?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Siegel-Check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Womit signiert Alice, womit prüft Bob?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Operator-Blitz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…“ – was fehlt, wenn du nur einen Fachbegriff hinschreibst?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Pendel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Schreibe das Pendel zu KERN für 8 Zeichen. Welche Periode hat es?</w:t>
            </w:r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Ring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Ring t = 7: Lies den Block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ZAHNRADX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(Felder 0–7) aus.</w:t>
            </w:r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WU-W6-12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8A5F1A"/>
                <w:sz w:val="24"/>
              </w:rPr>
              <w:t>Bit-Blitz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1011 ⊕ 0110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? Und: Welche Zahl ist das Inverse von 4 mod 7?</w:t>
            </w:r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W6 · Fallen-Schnelltest und Uhrwerk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