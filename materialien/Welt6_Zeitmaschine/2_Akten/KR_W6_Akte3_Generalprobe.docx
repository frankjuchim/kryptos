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8A5F1A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6_fc53bfa518f9cbd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6 · DIE ZEITMASCHINE</w:t>
            </w:r>
          </w:p>
        </w:tc>
        <w:tc>
          <w:tcPr>
            <w:tcW w:type="dxa" w:w="2268"/>
            <w:shd w:val="clear" w:color="auto" w:fill="8A5F1A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17 (HA) / 18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W6·3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Generalprobe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Das Chronoskop läuft wieder. Die Archivarin lächelt: „Jetzt kennst du jede Epoche. Bleibt die letzte Reise – die ins Abitur.“ Dort zählt nicht nur, was du weißt, sondern wie du es aufschreibst: in der richtigen Zeit, mit dem richtigen Operator, mit einer Begründung, die jede Korrektorin abhaken kann. 🛡 Heute schützt du deine Punkte.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DEIN ZEITPLAN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912"/>
              <w:gridCol w:w="3136"/>
              <w:gridCol w:w="3136"/>
            </w:tblGrid>
            <w:tr>
              <w:trPr>
                <w:cantSplit/>
                <w:tblHeader/>
              </w:trPr>
              <w:tc>
                <w:tcPr>
                  <w:tcW w:type="dxa" w:w="291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31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eA</w:t>
                  </w:r>
                </w:p>
              </w:tc>
              <w:tc>
                <w:tcPr>
                  <w:tcW w:type="dxa" w:w="3136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Gesamtzeit Abitur /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270 min / 120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220 min / 100 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Minuten je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2,25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2,2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Krypto-Aufgabe Block 2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30 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25 BE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1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0"/>
                    </w:rPr>
                    <w:t>Minuten für eine Teilaufgabe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BE · 2,25</w:t>
                  </w:r>
                </w:p>
              </w:tc>
              <w:tc>
                <w:tcPr>
                  <w:tcW w:type="dxa" w:w="3136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0"/>
                    </w:rPr>
                    <w:t>BE · 2,2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Vorgehen: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Aufgabe überfliegen (3 min).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Material markieren, Beispiel nachrechnen (5 min).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Teilaufgaben nach BE takten, sichere Teile zuerst.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4.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Bei Rückstand: Stichpunkte statt Prosa, später ergänzen.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5.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5 min Kontrolle (Checkliste der Akte W6·1).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OPERATOREN-KOMPASS (DIE ACHT HÄUFIGSTEN IM KRYPTO-BLOCK)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7"/>
              <w:gridCol w:w="3402"/>
              <w:gridCol w:w="3855"/>
            </w:tblGrid>
            <w:tr>
              <w:trPr>
                <w:cantSplit/>
                <w:tblHeader/>
              </w:trPr>
              <w:tc>
                <w:tcPr>
                  <w:tcW w:type="dxa" w:w="192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Operator</w:t>
                  </w:r>
                </w:p>
              </w:tc>
              <w:tc>
                <w:tcPr>
                  <w:tcW w:type="dxa" w:w="3402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erwartet</w:t>
                  </w:r>
                </w:p>
              </w:tc>
              <w:tc>
                <w:tcPr>
                  <w:tcW w:type="dxa" w:w="3855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Mustersatz-Anfang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bestimmen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Lösungsweg + Ergebnis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„Nummerierung A = 1 … Rechnung: … Ergebnis: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beschreiben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Sachverhalt in eigenen Worten mit Fachsprache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„Beim … wird zunächst …, anschließend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erläutern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verständlich machen, mit Beispiel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„…, das heißt … . Zum Beispiel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begründen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auf Ursachen/Gesetzmäßigkeiten zurückführen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„…, weil … . Daraus folgt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analysieren / untersuchen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Eigenschaften unter einer Fragestellung herausarbeiten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„Betrachtet man …, so zeigt sich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entscheiden (begründet)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Entscheidung + Begründung + Beleg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„Die Aussage ist korrekt/falsch, denn … . Beleg: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vergleichen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Gemeinsamkeiten und Unterschiede nach Kriterien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„Hinsichtlich … gilt bei beiden …; dagegen …“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92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beurteilen</w:t>
                  </w:r>
                </w:p>
              </w:tc>
              <w:tc>
                <w:tcPr>
                  <w:tcW w:type="dxa" w:w="340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Kriterien, Begründung, ausdrückliches Urteil</w:t>
                  </w:r>
                </w:p>
              </w:tc>
              <w:tc>
                <w:tcPr>
                  <w:tcW w:type="dxa" w:w="3855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„Nach dem Kriterium … ist …; insgesamt ist das Verfahren …“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Vollständige Liste aller 18 Operatoren: Werkzeugkarte WK5.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„ENTSCHEIDEN SIE BEGRÜNDET …“ IN DREI SCHRITTEN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1.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Entscheidung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gleich zu Beginn: „Die Aussage ist falsch.“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2.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Fachbegriff und kausalem Zusammenhang: „Caesar ersetzt jeden Buchstaben unabhängig von der Position; zwei Verschiebungen addieren sich daher zu einer Verschiebung.“</w:t>
            </w:r>
          </w:p>
          <w:p>
            <w:pPr>
              <w:tabs>
                <w:tab w:pos="397" w:val="left"/>
              </w:tabs>
              <w:spacing w:before="0" w:after="40"/>
              <w:ind w:left="397" w:hanging="283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3.</w:t>
              <w:tab/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Beleg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Rechnung, Beispiel oder Gegenbeispiel: „k = 7 und k = 11 ergeben k = 18; abc → STU in beiden Fällen.“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P10 · Richtige Entscheidung, null Punkte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Eine Entscheidung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Begründung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erhält 0 BE – auch wenn sie stimmt. Umgekehrt kostet zu viel Zeit: „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Nennen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…“ verlangt eine Aufzählung, keine halbe Seite. Unterstreiche den Operator und liefere genau seine Leistung.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BE-Plan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5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Die Probeklausur (DS 18) hat im eA die Teilaufgaben a)–i) mit 3, 4, 3, 3, 3, 5, 4, 3, 2 BE, im gA mit 3, 4, 3, 3, 3, 3, 2, 2, 2 BE.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Erstelle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für dein Niveau einen Zeitplan (Minuten je Teilaufgabe, kumuliert), runde auf halbe Minuten.</w:t>
      </w:r>
    </w:p>
    <w:tbl>
      <w:tblPr>
        <w:tblW w:type="dxa" w:w="9514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805"/>
        <w:gridCol w:w="805"/>
        <w:gridCol w:w="805"/>
        <w:gridCol w:w="805"/>
        <w:gridCol w:w="805"/>
        <w:gridCol w:w="805"/>
        <w:gridCol w:w="805"/>
        <w:gridCol w:w="805"/>
        <w:gridCol w:w="805"/>
      </w:tblGrid>
      <w:tr>
        <w:trPr>
          <w:cantSplit/>
          <w:tblHeader/>
        </w:trPr>
        <w:tc>
          <w:tcPr>
            <w:tcW w:type="dxa" w:w="2268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Teilaufgabe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a)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c)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d)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e)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f)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h)</w:t>
            </w:r>
          </w:p>
        </w:tc>
        <w:tc>
          <w:tcPr>
            <w:tcW w:type="dxa" w:w="805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i)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 eA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5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BE gA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4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3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Minuten (mein Niveau)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gerundet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268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kumuliert</w:t>
            </w: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805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Operator-Detektiv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Bewertet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jede Antwort (volle, halbe, keine BE?)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verbessert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a)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Erläutern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das Prinzip der Häufigkeitsanalyse.“ – „Man zählt die Buchstaben.“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b)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Sie, dass der Schlüsselraum des Caesar-Verfahrens zu klein ist.“ – „Er hat nur 26 Schlüssel.“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c)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Vergleichen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Caesar und Vigenère hinsichtlich der Häufigkeitsanalyse.“ – „Vigenère ist sicherer.“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d)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„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Nennen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Sie zwei Schutzziele.“ – eine halbe Seite über die Geschichte der Kryptografie, darin die Wörter Vertraulichkeit und Integrität.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Fünf Aussagen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 · 12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Entscheide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jeweils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(drei Schritte):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1.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Caesar mit der Verschiebung 13 ist involutorisch: Zweimal verschlüsseln liefert den Klartext.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2.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One-Time-Pad bleibt sicher, wenn derselbe Schlüssel für zwei Nachrichten verwendet wird.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3.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Bei einer Spaltentransposition liefert die Häufigkeitsanalyse der Einzelbuchstaben den Schlüssel.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4.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Mit einem Zertifikat bestätigt eine Zertifizierungsstelle, dass ein öffentlicher Schlüssel zu der genannten Person gehört.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8A5F1A"/>
          <w:sz w:val="22"/>
        </w:rPr>
        <w:t>5.</w:t>
        <w:tab/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Ein Hashwert kann mit dem passenden Schlüssel wieder entschlüsselt werden.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8A5F1A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8A5F1A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Abi-Duell vorbereiten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 · 10 MIN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Formuliert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zu zwei verschiedenen Welten je eine Aussage im Abitur-Stil (eine korrekte, eine falsche, beide nicht offensichtlich) und schreibt die vollständige Musterentscheidung (drei Schritte) dazu. Die Aussagen werden im Abi-Duell eingesetzt.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DUELL-KARTE 1 · für das Abi-Duell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Welt: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Die Aussage ist: ☐ korrekt   ☐ falsch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Aussage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(im Abitur-Stil):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Musterentscheidung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1 Entscheidung · 2 Begründung · 3 Beleg: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DUELL-KARTE 2 · für das Abi-Duell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Welt: </w:t>
            </w: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  Die Aussage ist: ☐ korrekt   ☐ falsch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Aussage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(im Abitur-Stil):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Musterentscheidung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1 Entscheidung · 2 Begründung · 3 Beleg: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  <w:p>
            <w:pPr>
              <w:spacing w:before="120" w:after="80"/>
            </w:pPr>
            <w:r>
              <w:rPr>
                <w:rFonts w:ascii="Calibri" w:hAnsi="Calibri" w:cs="Calibri" w:eastAsia="Calibri"/>
                <w:b w:val="0"/>
                <w:i w:val="0"/>
                <w:color w:val="4A4A55"/>
                <w:sz w:val="22"/>
              </w:rPr>
              <w:t>____________________________________________________________________________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15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6 BE 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Entscheiden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jeweils begründet, ob die Aussage korrekt oder falsch ist.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„Verschlüsselt man einen Text mit Vigenère zuerst mit dem Schlüsselwort AB und danach mit BA, entspricht das einer Caesar-Verschlüsselung.“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„Bei 20 Teilnehmenden benötigt ein symmetrisches Verfahren für paarweise verschlüsselte Kommunikation 380 Schlüssel.“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„Signiert Alice eine Nachricht mit Bobs öffentlichem Schlüssel, so ist die Authentizität der Nachricht gesichert.“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  <w:p>
            <w:pPr>
              <w:tabs>
                <w:tab w:pos="8901" w:val="right" w:leader="underscore"/>
              </w:tabs>
              <w:spacing w:before="120" w:after="40"/>
            </w:pPr>
            <w:r>
              <w:rPr>
                <w:rFonts w:ascii="Calibri" w:hAnsi="Calibri" w:cs="Calibri" w:eastAsia="Calibri"/>
                <w:color w:val="4A4A55"/>
                <w:sz w:val="22"/>
              </w:rPr>
              <w:tab/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8A5F1A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6.3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6.3 „Generalprobe“ im Kryptolabor: Zeitplan, Operatoren, Entscheiden. Trainingsplatz „Zeitplan“ (G-W6-2); danach der Boss „Generalprobe online“ (30 min, ohne Werkzeuge, nur WK1).</w:t>
            </w:r>
          </w:p>
        </w:tc>
        <w:tc>
          <w:tcPr>
            <w:tcW w:type="dxa" w:w="1644"/>
            <w:tcBorders>
              <w:top w:val="double" w:sz="6" w:space="0" w:color="8A5F1A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2531f17fab08e9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W6·3 · Generalprobe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