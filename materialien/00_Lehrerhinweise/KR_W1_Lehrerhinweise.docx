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4–5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LEHRERHINWEISE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Haus der Weisheit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WELT 1 AUF EINEN BLICK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Bagdad, um 850 · Akzent Lapis ·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DS 4–5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Level 1.1–1.3 · Funkraum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„Wettknacken“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Boss online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„Der Kalif und der Kurier“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Papier-Boss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„Die Gewürzliste“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Artefakt: Al-Kindis Manuskript. Die Lernenden werden zu Eve – und dann zu Alice, die nach Gegenmitteln sucht.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ZIELE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Lernenden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Prinzip der Häufigkeitsanalyse (Operator „erläutern“: mit Beispiel und Voraussetzungen),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unterscheiden Schlüsselraumgröße und tatsächliche Sicherheit,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rechnen modular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inkl. inversem Schlüssel ohne Taschenrechner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Gegenmittel (affin, homophon, Nomenklator) begründet.</w:t>
            </w:r>
          </w:p>
          <w:tbl>
            <w:tblPr>
              <w:tblW w:type="dxa" w:w="907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237"/>
              <w:gridCol w:w="1134"/>
              <w:gridCol w:w="1701"/>
            </w:tblGrid>
            <w:tr>
              <w:trPr>
                <w:cantSplit/>
                <w:tblHeader/>
              </w:trPr>
              <w:tc>
                <w:tcPr>
                  <w:tcW w:type="dxa" w:w="62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KC-Kompetenz (KC 2017, Einführungsphase, gA und eA)</w:t>
                  </w:r>
                </w:p>
              </w:tc>
              <w:tc>
                <w:tcPr>
                  <w:tcW w:type="dxa" w:w="113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Niveau</w:t>
                  </w:r>
                </w:p>
              </w:tc>
              <w:tc>
                <w:tcPr>
                  <w:tcW w:type="dxa" w:w="170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Level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„erläutern das Prinzip der Häufigkeitsanalyse.“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1.1, 1.2, 1.3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„beurteilen die Sicherheit einfacher Verschlüsselungsverfahren.“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1.1–1.3, Bosse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„beschreiben das Prinzip der Transposition und der Substitution …“ (Vertiefung: monoalphabetisch, homophon, Codes)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1.1–1.3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 xml:space="preserve">„implementieren monoalphabetische Verfahren …“ (Anschluss: </w:t>
                  </w: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8"/>
                    </w:rPr>
                    <w:t>rateSchluessel</w:t>
                  </w: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 xml:space="preserve"> der Caesar-Werkstatt)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1.1 (Verweis)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Vorbereitung modulares Rechnen/inverser Schlüssel (Abitur 2025 NT)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1.2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prozessbezogen PK3.3 (begründen), PK1.4 (Modelle nach Kriterien beurteilen), PK4.4 (Gegenmittel entwerfen, eA)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 / eA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alle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Doppelstunden und Level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3175"/>
        <w:gridCol w:w="1020"/>
        <w:gridCol w:w="907"/>
        <w:gridCol w:w="3855"/>
      </w:tblGrid>
      <w:tr>
        <w:trPr>
          <w:cantSplit/>
          <w:tblHeader/>
        </w:trPr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DS</w:t>
            </w:r>
          </w:p>
        </w:tc>
        <w:tc>
          <w:tcPr>
            <w:tcW w:type="dxa" w:w="317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Thema</w:t>
            </w:r>
          </w:p>
        </w:tc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Level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Niveau</w:t>
            </w:r>
          </w:p>
        </w:tc>
        <w:tc>
          <w:tcPr>
            <w:tcW w:type="dxa" w:w="385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Highlight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4</w:t>
            </w:r>
          </w:p>
        </w:tc>
        <w:tc>
          <w:tcPr>
            <w:tcW w:type="dxa" w:w="317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Al-Kindis Handschrift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1.1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kern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Archivfund, 🔴 Funkraum „Wettknacken“, 📼 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317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Die Gegenmittel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+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Fremde Chiffre II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1.2, 1.3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kern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Boss W1 frei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4536"/>
        <w:gridCol w:w="1134"/>
        <w:gridCol w:w="1360"/>
        <w:gridCol w:w="1701"/>
      </w:tblGrid>
      <w:tr>
        <w:trPr>
          <w:cantSplit/>
          <w:tblHeader/>
        </w:trPr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Level</w:t>
            </w:r>
          </w:p>
        </w:tc>
        <w:tc>
          <w:tcPr>
            <w:tcW w:type="dxa" w:w="4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Titel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Niveau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Rolle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Aufgaben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1.1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Al-Kindis Handschrift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kern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🔍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1.2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Die Gegenmittel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kern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🛡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1.3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Fremde Chiffre II: Der Nomenklator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kern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🛡 / 🔍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DS 4 – Al-Kindis Handschrift (Level 1.1)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WU-W1-01 bis -03 und WU-W0-10 bis -12 (Spirale: ASCII, Java-Rest, Atbash).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Einzel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Archivfund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2: Al-Kindis Manuskript. „Caesar? Probiert die Scheibe!“ – keine Verschiebung passt. Frage: „Wie viele Möglichkeiten gibt es, das Alphabet zu vertauschen?“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F1–F3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1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12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Monoalphabetische Substitution mit beliebigem Geheimtextalphabet,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Schlüsselwort-Alphabet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(Festlegung 1, Beispiel KALIF mit 14 Fixpunkten),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Schlüsselraum 26! ≈ 4 · 10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  <w:vertAlign w:val="superscript"/>
              </w:rPr>
              <w:t>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– Brute Force aussichtslos.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F4–F8, Akte W1·1 AW 1–2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2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Häufigkeitsanalyse: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Idee (Sprache hat Fingerabdruck), Beutelspacher-Tabelle, E N I S R A T, Bigramme ER/EN/CH, Musterwörter (der, die, und). Video 📼 02 als Hausaufgabe.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F9–F12, Akte W1·1 AW 3–4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Funkraum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🔴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„Wettknacken“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: alle Teams, derselbe Geheimtext (486 Buchstaben), Werkbank + Analysator, Fortschrittsbalken am Beamer.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Funkraum, Werkzeuge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Sicherung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Auswertung: Welche Schritte haben geholfen (E, ER, CH/SCH, UND)? Archivfund jetzt lesen (gleicher Schlüssel). Merksatz Häufigkeitsanalyse; Grenzen: kurze Texte (P6), Sprache muss bekannt sein.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F13–F15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Lab/Abschluss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Level 1.1 (01–05). Hausaufgabe: Akte W1·1 Auftrag 4 (Knacken auf Papier) + Abi-Check, 📼 02. Ausblick: „Wie schützt sich Alice?“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Einzel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DS 5 – Die Gegenmittel (Level 1.2) + Fremde Chiffre II (Level 1.3)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WU-W1-04 bis -08.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Einzel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Einstieg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„Alice hat von Al-Kindi gehört. Was kann sie tun?“ Sammeln: Alphabet rechnerisch erzeugen, mehrere Zeichen für e, ganze Wörter verstecken.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F16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1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22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Affine/multiplikative 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(A = 0, P1-Hinweis): Verschlüsseln, ggT-Bedingung mit Gegenbeispiel m = 2 (a und n → A) und m = 13,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inverser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ohne Taschenrechner (Probieren mit der Vielfachen-Tabelle), Entschlüsseln; Schlüsselraum 312; Known-Plaintext aus zwei Häufigkeits-Paaren.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Plenum, Partner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F17–F22, Akte W1·2 AW 1–2, Aufträge 1–4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2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12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Homophone 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(Tabelle mit 35 Zahlen, E hat 4 Homophone) als Gegenmittel; was bleibt sichtbar (Bigramme, Muster)? Einordnung (P5).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Partner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F23–F25, Akte W1·2 AW 3–4, Auftrag 6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Fremde Chiffre II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Der Nomenklator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mit der 5-Schritte-Methode (Akte W1·3): anwenden, Blender erkennen, einordnen, beurteilen (Codebuch = Schlüssel, Kerckhoffs).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Partner, 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F26–F28, Akte W1·3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Lab/Boss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13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Level 1.2/1.3; Boss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„Der Kalif und der Kurier“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frei (ab 60 % der Level-Punkte).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Einzel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Abschluss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Rückblick Bagdad: Häufigkeitsanalyse schlägt jede monoalphabetische Substitution, egal wie groß der Schlüsselraum ist. Ausblick Renaissance: „Ein Alphabet ist zu wenig.“ Hausaufgabe: Abi-Checks W1·2/W1·3, Boss W1, Papier-Boss (optional).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F29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Papier-Boss „Die Gewürzliste“ (60 min, 24 BE): Hausaufgabe, Puffer oder Vertretungsstunde.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Typische Schwierigkeiten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793"/>
        <w:gridCol w:w="4762"/>
      </w:tblGrid>
      <w:tr>
        <w:trPr>
          <w:cantSplit/>
          <w:tblHeader/>
        </w:trPr>
        <w:tc>
          <w:tcPr>
            <w:tcW w:type="dxa" w:w="396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Schwierigkeit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Falle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Gegenmittel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„Häufigster Buchstabe = e“ auch bei 30 Buchstaben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P6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F12, Lab W1-L1-07/08, Akte W1·1 Auftrag 4 (a ist zweithäufigster).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Schlüsselwort-Alphabet: Wiederholungen nicht gestrichen, Rest ab letztem Buchstaben begonnen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P4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Festlegung 1 an der Tafel; Werkbank zeigt das Alphabet.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Affin mit A = 1 gerechnet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P1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Jede Aufgabe mit Zeile „Nummerierung: A = 0 … Z = 25“; Falle-Folie F17.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Entschlüsseln mit m statt m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oder in falscher Reihenfolge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P3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Merksatz „erst − t, dann ·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“.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Negative Zwischenwerte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P2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+ 26 bzw. + 29 addieren.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ggT-Bedingung ohne konkretes Gegenbeispiel „begründet“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P10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Abitur verlangt eine konkrete Kollision (zwei Buchstaben, eine Zahl).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homophon = polyalphabetisch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P5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W1·2 Archivwissen 3: Einordnung begründen.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Doppelt affin für sicherer halten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P8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W1·2 Auftrag 7, Papier-Boss g.</w:t>
            </w:r>
          </w:p>
        </w:tc>
      </w:tr>
      <w:tr>
        <w:trPr>
          <w:cantSplit/>
        </w:trPr>
        <w:tc>
          <w:tcPr>
            <w:tcW w:type="dxa" w:w="39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Schlüsselraum 26! mit 26 oder 26² verwechseln; schwache Schlüsselwörter (Fixpunkte)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P7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F3, F6, F7; Akte W1·1 Auftrag 3.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EINORDNUNG HOMOPHONER VERFAHREN (offene Frage an die Lehrkraft)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Kryptos ordnet die homophone Substitution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eigene Form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und verlangt eine Begründung. Erwartungshorizonte akzeptieren „nicht monoalphabetisch, da gleiche Klartextbuchstaben verschieden ersetzt werden“ ebenso wie „monoalphabetische Grundstruktur mit Homophonen“, sofern das Kriterium genannt und angewendet wird.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Differenzierung gA/eA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805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Gruppe</w:t>
            </w:r>
          </w:p>
        </w:tc>
        <w:tc>
          <w:tcPr>
            <w:tcW w:type="dxa" w:w="80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Angebot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gA</w:t>
            </w:r>
          </w:p>
        </w:tc>
        <w:tc>
          <w:tcPr>
            <w:tcW w:type="dxa" w:w="80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W1·2 Auftrag 7 und W1·3 Auftrag 7 entfallen; affine Chiffre mindestens bis zum Entschlüsseln mit gegebenem Inversen.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80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Known-Plaintext-Gleichungssystem (W1-L2-07, Akte W1·2 A5), Doppel-affin (Akte W1·2 A7), Verbesserungen entwerfen (Akte W1·3 A7).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Schnelle</w:t>
            </w:r>
          </w:p>
        </w:tc>
        <w:tc>
          <w:tcPr>
            <w:tcW w:type="dxa" w:w="80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Archivfund ohne Hinweise knacken; eigene homophone Tabelle für die Tischgruppe entwerfen und tauschen.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Langsame</w:t>
            </w:r>
          </w:p>
        </w:tc>
        <w:tc>
          <w:tcPr>
            <w:tcW w:type="dxa" w:w="80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Werkbank mit Hinweisen; Häufigkeiten in Akte W1·1 Auftrag 4 sind vorgezählt; Funkraum-Rückseite „vorgezählt“.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Kürzungsvariante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Nomenklator (Level 1.3) als Hausaufgabe mit Lab-Rückmeldung, Besprechung im Warm-up von DS 6; homophone Substitution nur über Lab W1-L2-06/08. Papier-Boss als freiwillige Übung.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Vorbereitung und Technik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F4E8C"/>
          <w:sz w:val="22"/>
        </w:rPr>
        <w:t>☐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Werkzeug-Freigaben: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Häufigkeits-Analysator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Substitutions-Werkbank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erst ab DS 4 (sonst wird der Archivfund vorab geknackt).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F4E8C"/>
          <w:sz w:val="22"/>
        </w:rPr>
        <w:t>☐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Funkraum-Szenario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„Wettknacken“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der Regie anlegen; Beamer mit Fortschrittsanzeige testen.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F4E8C"/>
          <w:sz w:val="22"/>
        </w:rPr>
        <w:t>☐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Papierfassung bereithalten: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KR_W1_Funkraum_Wettknacken.docx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(Geheimtextkarte auf A3, Rückseite „vorgezählt“, Rollen- und Hinweiskarten).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F4E8C"/>
          <w:sz w:val="22"/>
        </w:rPr>
        <w:t>☐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Akte W1·1 Auftrag 4 als Hausaufgabe (≈ 25 min) einplanen; Video 📼 02 „Häufigkeitsanalyse“ verlinken.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F4E8C"/>
          <w:sz w:val="22"/>
        </w:rPr>
        <w:t>☐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Level 1.2: keine Rechenhilfe für mod (ohne Taschenrechner wie im Abitur).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Bezug zum Abitur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Häufigkeitsanalyse beschreiben/erläutern (9 von 17 eA-Aufgaben; KC-Beispieloperator „Erläutern Sie das Prinzip der Häufigkeitsanalyse“), Voraussetzungen nennen, Bigramme (2021 B, 2022 NT A), homophone Erweiterung (2023 NT A), multiplikative Chiffre mit Inversem und Gegenbeispiel (Format 2025 NT – eigenes Verfahren, nicht kopiert), Known-Plaintext (2023 NT A), Mehrfachverschlüsselung (P8), „Entscheiden Sie begründet“.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Werkzeuge und Funkraum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484"/>
      </w:tblGrid>
      <w:tr>
        <w:trPr>
          <w:cantSplit/>
          <w:tblHeader/>
        </w:trPr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Werkzeug</w:t>
            </w:r>
          </w:p>
        </w:tc>
        <w:tc>
          <w:tcPr>
            <w:tcW w:type="dxa" w:w="748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Kurzbeschreibung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Häufigkeits-Analysator</w:t>
            </w:r>
          </w:p>
        </w:tc>
        <w:tc>
          <w:tcPr>
            <w:tcW w:type="dxa" w:w="748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Text bis 3 000 Zeichen; Histogramm absolut/relativ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Referenz Deutsch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(Beutelspacher), Sortierung alphabetisch oder nach Häufigkeit (Rang gegen Rang); Top 15 Bigramme, Top 10 Trigramme; Warnung bei n &lt; 100 („Kurzer Text – die Ränge weichen stark ab (P6)“); Teiltexte und Koinzidenzindex erst ab W2. In Bossen gesperrt.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Substitutions-Werkbank</w:t>
            </w:r>
          </w:p>
        </w:tc>
        <w:tc>
          <w:tcPr>
            <w:tcW w:type="dxa" w:w="748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Geheimtext in Fünfergruppen mit Live-Klartext (unbekannte Zeichen als ·); Zuordnungstabelle mit Anzahl und Rang; Konflikte werden markiert; Hilfen (Referenzrang, Bigramm-Markierung, Musterwortsuche); keine automatische Lösung. Funkraum-Modus: sendet nur die Zuordnungstabelle, Server berechnet den Fortschritt.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Funkraum „Wettknacken“</w:t>
            </w:r>
          </w:p>
        </w:tc>
        <w:tc>
          <w:tcPr>
            <w:tcW w:type="dxa" w:w="748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25 min, alle Teams = Eve-Teams, Lehrkraft = Regie: Start (1) → Analyse (5) → Knacken (14, Hinweise ab Minute 8: U ≙ e, YC ≙ ch, RUM ≙ der) → Ziellinie ≥ 95 % → Auswertung (5). Ablauf, Rollen- und Hinweiskarten, Geheimtextkarte und Lösung: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KR_W1_Funkraum_Wettknacken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).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Abdeckungsmatrix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2041"/>
        <w:gridCol w:w="2381"/>
        <w:gridCol w:w="1474"/>
        <w:gridCol w:w="1020"/>
      </w:tblGrid>
      <w:tr>
        <w:trPr>
          <w:cantSplit/>
          <w:tblHeader/>
        </w:trPr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KC-Kompetenz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Level-Aufgaben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Akte-Auftrag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Boss online</w:t>
            </w:r>
          </w:p>
        </w:tc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Papier-Boss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erläutern das Prinzip der Häufigkeitsanalyse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W1-AF, W1-L1-06 – 08, W1-L2-07, W1-L3-05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W1·1 AW3–4, A4–A6, Abi-Check a, c; W1·2 A5; W1·3 A5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W1-B-02, 10, 15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f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beschreiben das Prinzip der Substitution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(mono, Schlüsselwort, affin, homophon, Code)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W1-L1-01 – 03, W1-L2-01, 04, 06, W1-L3-01 – 04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W1·1 A1–A2; W1·2 A1, A3, A6; W1·3 A1–A4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W1-B-01, 03, 05, 06, 09, 11, 13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a, b, c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beurteilen die Sicherheit einfacher Verfahren</w:t>
            </w: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 xml:space="preserve"> (Schlüsselraum, schwache Schlüssel, Known-Plaintext, Mehrfachanwendung, Kerckhoffs)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W1-L1-04, 05, 08, W1-L2-03, 05, 08, W1-L3-06, 07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W1·1 A3, A5, Abi-Check b, d; W1·2 A4, A7, Abi-Check c, d; W1·3 A6, A7, Abi-Check c, d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W1-B-04, 08, 12, 14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d, e, g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modulares Rechnen, inverser Schlüssel (Abitur 2025 NT; Vorbereitung RSA-Ergänzung)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W1-L2-02, 04, 05, 07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W1·2 AW2, A2–A5, Abi-Check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W1-B-07, 09, 15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b, d, f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fremde Chiffre (5-Schritte-Methode)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W1-L3-01 – 07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W1·3 A1–A7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W1-B-11 – 14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gesamt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Materialien Welt 1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Datei</w:t>
            </w:r>
          </w:p>
        </w:tc>
        <w:tc>
          <w:tcPr>
            <w:tcW w:type="dxa" w:w="521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KR_W1_Praesentation_Bagdad.pptx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29 Folien mit Sprechernotizen (DS 4: F1–F15, DS 5: F16–F29)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KR_W1_Akte1_Al-Kindis_Handschrift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W1·1, DS 4, Level 1.1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KR_W1_Akte2_Die_Gegenmittel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W1·2, DS 5, Level 1.2 (Auftrag 7: eA)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KR_W1_Akte3_Fremde_Chiffre_II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W1·3, DS 5, Level 1.3 (Auftrag 7: eA)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KR_W1_Boss1_Gewuerzliste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_EH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Papier-Boss, 60 min, 24 BE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KR_W1_Warmup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Warm-up-Karten WU-W1-01 bis -12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KR_W1_Funkraum_Wettknacken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(+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_LSG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)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Funkraum-Ablauf, Rollenkarten, Geheimtextkarte, Lösung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Anhang A · Boss-Pool online „Der Kalif und der Kurier“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Rahmentext (geduzt):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 Kurier reitet mit Briefen des Kalifen von Bagdad nach Basra. In jeder Karawanserei lauern Eves Späher – und die Schreiber des Kalifen probieren immer neue Tricks. Zeig in 25 Minuten ohne Werkzeuge, dass du jede Substitution der Bagdader Kanzlei durchschaust. Siegst du, gehört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Al-Kindis Manuskript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dir.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Pool 15, Ziehung 8 (★ 3 / ★★ 3 / ★★★ 2), gesiezt, alle Aufgaben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kern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. Mix: ★ = 01–05 (5) · ★★ = 06–11 (6) · ★★★ = 12–15 (4) · fremde Chiffre: 11, 12, 13, 14 (4).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850"/>
        <w:gridCol w:w="4762"/>
        <w:gridCol w:w="2948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ID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Stufe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Aufgabenstellung (Kurzfassung)</w:t>
            </w:r>
          </w:p>
        </w:tc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Ersten zehn Buchstaben des Geheimtextalphabets zum Schlüsselwort WUESTENWIND (Rest ab A).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WUESTNIDAB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(vollständig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WUESTNIDABCFGHJKLMOPQRVXYZ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Zweithäufigster Buchstabe in deutschen Texten? (A) E (B) N (C) S (D) A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(B)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Geheimtext zu „kurier“ mit Alphabet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SEXTANBCDFGHIJKLMOPQRUVWYZ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GRODAO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Anzahl der Geheimtextalphabete: (A) 25 (B) 26 (C) 26² (D) 26! ≈ 4 · 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26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(D)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Mehrere Geheimzeichen je Klartextbuchstabe, jedes Zeichen zu genau einem Buchstaben – Name? (A) Transposition (B) homophone Substitution (C) Caesar (D) Codierung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(B)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= 0 … Z = 25: Geheimtext zu „sklave“ mit c = (5 · p + 8) mod 26.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UGLIJC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Inverser Schlüssel zu m = 7 modulo 26.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 (7 · 15 = 105 = 4 · 26 + 1)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Brauchbare Faktoren m mod 26: (1) 4 (2) 5 (3) 13 (4) 17 (5) 22 (6) 25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(2), (4), (6)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W1-B-09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A = 0 … Z = 25, Schlüssel (11, 3), Inverses 19: Klartext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LVTNI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mit p = 19 · (c − 3) mod 26.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wesir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Langer Caesar-Geheimtext (A = 1 … Z = 26), häufigster Buchstabe K: wahrscheinlichster Schlüssel k?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 = 6 (e = 5 → K = 11)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Spiegel-Kurier (A = 0 … Z = 25, c = (t − p) mod 26): Geheimtext zu „basar“ mit t = 4.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DEMEN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Spiegel-Kurier: a) Klartext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GBWJS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mit t = 9; b) Wie entschlüsselt man? (A) dieselbe Vorschrift – involutorisch (B) c = (t + p) mod 26 (C) inverser Schlüssel von t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a)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dinar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; b) (A) (Probe: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dinar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mit t = 9 → wieder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GBWJS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Spiegel-Kurier: (A) affine Chiffre mit m = 25 (B) polyalphabetisch (C) Transposition (D) 26! Schlüssel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(A) – c = (25 · p + t) mod 26, da −1 ≡ 25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NOMEN-850: Eve kennt „und“ ↔ 16, die Zahl 16 kommt sehr oft vor. Korrekte Folgerung? (A) Buchstabenteil sofort lesbar (B) Eve erfährt, wo „und“ steht, und kann Satzstrukturen ableiten; Buchstabenteil weiter per Häufigkeitsanalyse (C) vollständig gebrochen (D) wertlos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(B)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W1-B-15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Affin (A = 0 … Z = 25), häufigste Buchstaben N und Y; e → N, n → Y: 4m + t ≡ 13, 13m + t ≡ 24 (mod 26). (m, t)? Hinweis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mod 26 = 3.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(m, t) = (7, 11) (9m ≡ 11 → m = 33 mod 26 = 7; t = 13 − 28 = −15 ≡ 11)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Anhang B · Trainingsplatz-Generatoren Welt 1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Wortlisten ohne Wörter aus Lab, Akten, Bossen und Videos.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835"/>
        <w:gridCol w:w="238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Name</w:t>
            </w:r>
          </w:p>
        </w:tc>
        <w:tc>
          <w:tcPr>
            <w:tcW w:type="dxa" w:w="24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Parameterbereich</w:t>
            </w:r>
          </w:p>
        </w:tc>
        <w:tc>
          <w:tcPr>
            <w:tcW w:type="dxa" w:w="28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Aufgabentext-Muster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 / Prüfregel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schluesselwort_alphabet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Schlüsselwort aus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SCHLUESSELWOERTER_W1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(40 Wörter, 4–12 Buchstaben, z. B. minarett, dattelpalme, karawanserei, tigris)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„Bilde das Geheimtextalphabet zum Schlüsselwort {WORT} (ohne Wiederholungen, Rest ab A). Gib die ersten {n} Buchstaben an.“ (n = 10 oder 26)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Präfix des Alphabets, exakt; Diagnose: Wiederholung nicht gestrichen → P4; Rest ab letztem Schlüsselwortbuchstaben → Hinweis „Kryptos-Regel: Rest ab A“.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substitution_ver_ent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Alphabet aus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schluesselwort_alphabet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Wort aus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WOERTER_BAGDAD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(60 Wörter)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„Verschlüssele/Entschlüssele mit dem Alphabet {ALPHABET}: {text}“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Text nach Normalisierung; Diagnose: Richtung vertauscht (oben/unten) → P3.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affin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 ∈ {3, 5, 7, 9, 11, 15, 17, 19, 21, 23, 25}, t ∈ {0, …, 25}, Wort 3–6 Buchstaben, Richtung ver/ent (bei ent: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angegeben)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„Nummerierung: A = 0 … Z = 25. Affine Chiffre (m, t) = ({m}, {t}). {Verschlüssele/Entschlüssele}: {text}“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Text; Diagnose: Ergebnis passt zu A = 1-Rechnung → P1; mit m statt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→ P3; t nach statt vor der Multiplikation abgezogen → P3.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invers_mod26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 wie oben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„Bestimme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mit (m ·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) mod 26 = 1 für m = {m}.“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Ganzzahl gleich; Diagnose: 26 −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→ Vorzeichenfehler (P2).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haeufigkeit_caesar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erzeugter deutscher Satz (Satzbaukasten, 60–120 Buchstaben, e eindeutig häufigster Buchstabe, vom Generator geprüft), k ∈ {1, …, 25}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„Nummerierung: A = 1 … Z = 26. Ein Caesar-Geheimtext hat folgende Häufigkeiten: {Top 5}. Bestimme den wahrscheinlichsten Schlüssel.“ (Geheimtext wird mit angezeigt)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k, Ganzzahl gleich; Diagnose: k ± 1 → P1; 26 − k → P3.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LEHRERHINWEISE W1 · Das Haus der Weisheit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