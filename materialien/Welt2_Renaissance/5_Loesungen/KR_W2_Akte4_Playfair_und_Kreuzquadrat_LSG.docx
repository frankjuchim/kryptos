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2 · LE CHIFFRE INDÉCHIFFRABLE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Playfair und Kreuzquadrat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 · FREMDE CHIFFRE III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London, 1854. Charles Wheatstone erfindet ein Verfahren, das nicht einzelne Buchstaben, sondern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Paare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verschlüsselt – sein Freund Lyon Playfair macht es berühmt. Ein Paar hat 600 Möglichkeiten statt 26: Ist das der Ausweg aus Kasiskis Spur? Danach wartet in Eves Schreibstube ein fremdes Verfahren,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Kreuzquadrat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Du gehst vor wie im Abitur: anwenden, einordnen, beurteilen.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DAS PLAYFAIR-QUADRAT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327"/>
              <w:gridCol w:w="3857"/>
            </w:tblGrid>
            <w:tr>
              <w:tc>
                <w:tcPr>
                  <w:tcW w:type="dxa" w:w="5327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Schlüsselwort ohne doppelte Buchstaben zeilenweise eintragen, Rest des Alphabets in alphabetischer Reihenfolge auffüllen,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I und J werden zusammengefasst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(25 Felder).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Schlüsselwort RIALTO (rechts). Die Zeilen und Spalten sind von 1 bis 5 nummeriert.</w:t>
                  </w:r>
                </w:p>
              </w:tc>
              <w:tc>
                <w:tcPr>
                  <w:tcW w:type="dxa" w:w="3857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VORBEREITEN UND VERSCHLÜSSELN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Vorbereiten: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(1) J → I. (2) Text von vorn in Paare teilen. (3) Bestünde ein Paar aus zwei gleichen Buchstaben,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dazwischen schreiben; die Paarbildung läuft dann weiter. (4) Bleibt am Ende ein Buchstabe übrig,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anhängen.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 je Paar: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92"/>
              <w:gridCol w:w="5376"/>
              <w:gridCol w:w="2016"/>
            </w:tblGrid>
            <w:tr>
              <w:trPr>
                <w:cantSplit/>
                <w:tblHeader/>
              </w:trPr>
              <w:tc>
                <w:tcPr>
                  <w:tcW w:type="dxa" w:w="179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Fall</w:t>
                  </w:r>
                </w:p>
              </w:tc>
              <w:tc>
                <w:tcPr>
                  <w:tcW w:type="dxa" w:w="537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Regel</w:t>
                  </w:r>
                </w:p>
              </w:tc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 (RIALTO)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gleiche Zeile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rechter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Nachbar (am Rand zyklisch zum Zeilenanfang)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OD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gleiche Spalte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unterer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Nachbar (zyklisch nach oben)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GP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sonst (Rechteck)</w:t>
                  </w:r>
                </w:p>
              </w:tc>
              <w:tc>
                <w:tcPr>
                  <w:tcW w:type="dxa" w:w="53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jeder Buchstabe → Ecke des Rechtecks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in seiner eigenen Zeile</w:t>
                  </w:r>
                </w:p>
              </w:tc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RS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Zeile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links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Spalte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Rechteck → wie beim Verschlüsseln (Falle 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P4 · Regeln abhaken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X wird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innerhalb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eines Paars eingefügt; danach verschiebt sich die Paarbildung: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ballett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BA LX LE TX TX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nicht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BA LL ET 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Rechteck liegt die neue Ecke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eigenen Zeile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(nicht in der eigenen Spalte). Und J gibt es im Quadrat nicht: erst J → I, dann suchen.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MATERIAL: DAS KREUZQUADRAT (FREMDES VERFAHREN)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Kreuzquadrat verwendet zwei 5×5-Schlüsselquadrate (I = J), die wie beim Playfair-Verfahren aus je einem Schlüsselwort gebildet werden: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oberes Quadrat 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unteres Quadrat 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Hat der Klartext eine ungerade Länge, wird ein X angehängt. Der Klartext wird in Paare (a, b) zerlegt. Der Buchstabe a wird im oberen, der Buchstabe b im unteren Quadrat gesucht.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 ist der Buchstabe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unteren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Quadrat, der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von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von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steht.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 ist der Buchstabe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oberen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Quadrat, der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von 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von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steht.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Oberes Quadrat O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GONDEL)</w:t>
                  </w: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Unteres Quadrat U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(Schlüsselwort MURANO)</w:t>
                  </w:r>
                </w:p>
                <w:tbl>
                  <w:tblPr>
                    <w:tblW w:type="dxa" w:w="3231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M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U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R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A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N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B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C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D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E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G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H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I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K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L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P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Q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S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T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V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W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4"/>
                          </w:rPr>
                          <w:t>Z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aus dem 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Paar FA → f oben in Zeile 2, Spalte 5; a unten in Zeile 1, Spalte 4 → 1. Buchstabe: unten Zeile 2, Spalte 4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2. Buchstabe: oben Zeile 1, Spalte 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FA ↦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EINORDNEN UND BEURTEILEN VON BIGRAMM-VERFAHREN (5-SCHRITTE-METHODE, SCHRITTE 4 UND 5)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Substitution (Buchstaben werden ersetzt, nicht umgestellt);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 auf Bigrammen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Dasselbe Klartextpaar wird immer zum selben Geheimtextpaar. Bezogen auf Einzelbuchstaben hängt die Ersetzung vom Partner ab – deshalb nennt man solche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bigraphisch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(Falle P5). Symmetrisch: gleicher Schlüssel für beide Richtungen.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Einzelbuchstaben-Häufigkeitsanalyse greift nicht direkt,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Bigramm-Häufigkeiten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schon (häufige deutsche Bigramme sind z. B.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); es gibt nur 600 (Playfair) bzw. 625 mögliche Paare – bei langen Texten genug Statistik. Schlüsselraum: höchstens 25! ≈ 1,55 · 10²⁵ Quadrate (Playfair; einige gleichwertig), Brute Force aussichtslos, aber unnötig. Verräterische Eigenschaften: kein Geheimtextpaar aus zwei gleichen Buchstaben; ist AB → XY, dann BA → YX.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RIALTO-Quadrat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Erstelle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Playfair-Quadrat zum Schlüsselwort RIALTO (ohne nachzusehen)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Archivwissen 1. Wo steht J?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Quadrat wie Archivwissen 1; J steht nicht im Quadrat (J = I).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Klartext vorbereiten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Bereite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dasschiffsegeltmorgen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Playfair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vor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DA SX SC HI FX FS EG EL TM OR GE NX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(ss → SX + S…, ff → FX + F…, Rest-n → NX).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X nach dem zweiten s statt dazwischen; oder Paare „FF“ stehen lassen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Schiff segelt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vorbereiteten Text aus Auftrag 2 (Quadrat RIALTO).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Notiere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zu jedem Paar den Fall (Z = Zeile, S = Spalte, R = Rechteck).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DA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SX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SC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HI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FX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FS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EG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TM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GE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NX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Fall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24"/>
            <w:shd w:val="clear" w:color="auto" w:fill="F3E1C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CL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QY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QD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GA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HV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KN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BM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DT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EU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FO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MB</w:t>
            </w:r>
          </w:p>
        </w:tc>
        <w:tc>
          <w:tcPr>
            <w:tcW w:type="dxa" w:w="62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QV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DA→CL, SX→QY, SC→QD, HI→GA, FX→HV, FS→KN, EG→BM, EL→DT (alle Rechteck), TM→EU (Spalte), OR→FO (Spalte), GE→MB, NX→QV (Rechteck)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CLQYQ DGAHV KNBMD TEUFO MBQV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Achtung bei OR: O und R stehen in Spalte 1 → O → F (darunter), R → O (darunter).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Rückweg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GAURO TEOFH RDDHO UEZTF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(Quadrat RIALTO). Im Geheimtext steht DD – widerspricht das der Regel, dass kein Geheimtextpaar aus gleichen Buchstaben besteht?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GA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UR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EO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OU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EZ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TF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Fall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HI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ER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LO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CK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EN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TU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RM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Paare GA UR OT EO FH RD DH OU EZ TF → HI NT ER DE MG LO CK EN TU RM →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hinterdemglockenturm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DD steht über eine Paargrenze hinweg (R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|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H) – innerhalb eines Paars kommt es nie vor.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Kreuzquadrat anwenden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kommandant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Kreuzquadrat (Material, Archivwissen 3).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FBNSR OBNCM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Formuliere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dazu zuerst die Entschlüsselungsregel.</w:t>
      </w:r>
    </w:p>
    <w:tbl>
      <w:tblPr>
        <w:tblW w:type="dxa" w:w="629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850"/>
        <w:gridCol w:w="850"/>
        <w:gridCol w:w="850"/>
        <w:gridCol w:w="850"/>
        <w:gridCol w:w="850"/>
      </w:tblGrid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a) Klartextpaar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MM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DA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FD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AD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b) Geheimtextpaar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FB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Klartextpaar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KO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OR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BU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CH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KO→FB, MM→FD, AN→EO, DA→AD, NT→NS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FBFDE OADNS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(MM wird ohne Sonderregel verschlüsselt).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Entschlüsselungsregel: Für das Geheimtextpaar (c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unteren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oberen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Quadrat suchen; a = Buchstabe im oberen Quadrat in der Zeile von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der Spalte von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b = Buchstabe im unteren Quadrat in der Zeile von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der Spalte von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FB NS RO BN CM → KO NT OR BU CH → </w:t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kontorbuch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oberes und unteres Quadrat verwechseln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Kreuzquadrat einordnen und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seidenballen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Verfahren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Was passiert, wenn O und U gleich sind?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Teste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EE, GO, GL mit O = U = GONDEL.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des Kreuzquadrats.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SE→TB, ID→IA, EN→NE, BA→DN, LL→OQ, EN→NE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TBIAN EDNOQ NE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Substitution, monoalphabetisch auf Bigrammen (EN → NE zweimal), symmetrisch.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O = U = GONDEL: EE → EE, GO (gleiche Zeile) → OG, GL (gleiche Spalte) → GL – Doppelpaare und Spaltenpaare bleiben stehen, Zeilenpaare werden nur vertauscht: schwacher Schlüssel (P7).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Urteil: Schlüsselraum groß (zwei Quadrate), aber Bigramm-Häufigkeitsanalyse möglich; mit den Material-Quadraten bleiben 18 von 625 Paaren unverändert, und gleichwertige Schlüssel existieren (z. B. zwei Zeilen in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beiden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Quadraten gleichzeitig tauschen ergibt dieselbe Verschlüsselung); bei langen Texten unsicher.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Wenden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Playfair-Verfahren mit dem Quadrat RIALTO auf den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jagd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j → I; Paare IA, GD; IA gleiche Zeile → AL; GD Rechteck → KB; Geheimtext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ALKB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 BE; Fehler „J nicht ersetzt“ P4].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das Playfair-Verfahren als monoalphabetisches oder als polyalphabetisches Verfahren einzuordnen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Auf Einzelbuchstaben bezogen wird ein Buchstabe je nach Partner verschieden ersetzt (z. B. e in EG → B, in EL → D, Auftrag 3), auf Paare bezogen aber immer gleich (GE → MB an jeder Stelle): Playfair ist eine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monoalphabetische Substitution auf Bigrammen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(bigraphisch); die Einordnung muss die Bezugsgröße nennen [3 BE: Kriterium 1, Beispiel 1, Entscheidung 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bei Playfair kein Geheimtextpaar aus zwei gleichen Buchstaben bestehen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Klartextpaare enthalten nach der Vorbereitung nie zwei gleiche Buchstaben; Zeile/Spalte: zwei verschiedene Buchstaben gehen in zwei verschiedene Nachbarn über; Rechteck: die beiden Ecken liegen in verschiedenen Spalten und Zeilen → verschieden [2 BE].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des Kreuzquadrats im Vergleich zum Playfair-Verfahren.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Gemeinsam: bigraphisch, monoalphabetisch auf Bigrammen → Bigramm-Häufigkeitsanalyse bei langen Texten. Kreuzquadrat: zwei Schlüsselquadrate (größerer Schlüsselraum), Doppelbuchstaben ohne X-Regel (keine Lücke im Muster), aber einige Paare bleiben unverändert (mit den Material-Quadraten 18 von 625) und gleiche Quadrate sind ein schwacher Schlüssel; Playfair: verräterische Eigenschaften (kein Doppel im Paar, AB/BA-Symmetrie). Urteil: Das Kreuzquadrat ist nicht grundsätzlich sicherer; beide sind gegen Bigramm-Analyse schwach [4 BE inkl. begründetem Urteil].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2.4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2.4 „Playfair und Kreuzquadrat“ im Kryptolabor (Häufigkeits-Analysator, Reiter „Bigramme“; Polybios &amp; Playfair, Reiter „Playfair“). Trainingsplatz: „Playfair-Paar“. Danach wartet der Boss W2 „Die Venezianische Depesche“.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5dce2eb16d42f2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W2·4 · Playfair und Kreuzquadrat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