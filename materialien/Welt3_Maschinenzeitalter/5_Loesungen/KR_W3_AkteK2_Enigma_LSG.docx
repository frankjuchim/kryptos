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3 · DAS MASCHINENZEITALTER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Kür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KÜR-AKTE K2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Enigma (kurz)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8A5F1A"/>
              </w:rPr>
              <w:t xml:space="preserve"> KÜR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Archivarin öffnet einen Holzkasten mit Tastatur, Lampenfeld und Walzen. Wir bauen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Mini-Enigma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nur 8 Buchstaben (A–H) – klein genug für Papier, groß genug, um ihr Geheimnis zu verstehen.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DIE ENIGMA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Enigma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ist eine Rotor-Schlüsselmaschine, die Arthur Scherbius ab 1918 entwickelte; Wehrmacht und Marine setzten weiterentwickelte Modelle im Zweiten Weltkrieg ein. Jeder Tastendruck schickt Strom durch drehbare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Walzen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an einen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Reflektor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auf anderem Weg zurück. Nach jedem Buchstaben dreht sich die Walze weiter – dadurch ist die Enigma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polyalphabetisch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Weil der Strom hin und zurück läuft, gilt: Wird A zu F, dann wird F zu A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Involution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 – dieselbe Einstellung entschlüsselt. Weil der Reflektor keinen Kontakt mit sich selbst verbindet, wird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 Buchstabe auf sich selbst abgebildet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Genau das half polnischen und britischen Kryptoanalytikern: Ein vermutetes Wort kann nicht an Stellen stehen, an denen ein Buchstabe gleich bliebe.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DIE MINI-ENIGMA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Alphabet A–H (intern 0–7).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Walze W: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A→D, B→A, C→H, D→B, E→F, F→C, G→G, H→E.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Reflektor: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A↔E, B↔G, C↔H, D↔F.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Stellung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s ∈ {A … H}.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Der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erste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Buchstabe wird in der Startstellung verschlüsselt, danach dreht die Walze vor jedem weiteren Buchstaben um eine Stellung weiter (H → A). Die Tabelle rechts zeigt für jede Stellung, was aus jedem Buchstaben wird.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Formel (alles mod 8): x ↦ W⁻¹(R(W(x + s) − s) + s) − s. Die echte Enigma drehte schon vor dem ersten Buchstaben – für die Eigenschaften unerheblich.</w:t>
                  </w:r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4082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</w:tblGrid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St.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Zeile = Stellung, Spalte = Eingabe. Beispiel: „bach“ ab A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HHAF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P3 · Umkehrung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Zum Entschlüsseln braucht die Enigma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Rückwärts-Tabelle: Jede Stellung vertauscht Buchstaben paarweise. Man benutzt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dieselbe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Startstellung und dieselbe Tabelle – anders als bei Caesar oder KRYPTOS-16.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Ver- und entschlüsseln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„chef“ ab Startstellung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Ergebnis wieder.</w:t>
      </w:r>
    </w:p>
    <w:tbl>
      <w:tblPr>
        <w:tblW w:type="dxa" w:w="6237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Stellung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zurück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 (E) → E, H (F) → G, E (G) → B, F (H) → C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EGBC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zurück ab E: E → c, G → h, B → e, C → f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chef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Warum dieselbe Einstellung entschlüsselt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Stromweg, dass dieselbe Einstellung ver- und entschlüsselt.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außerdem, warum kein Buchstabe auf sich selbst abgebildet werden kann (die Walze hat sogar einen Fixpunkt: G → G).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Bei fester Stellung ist der Weg x → Walze → Reflektor → Walze rückwärts. Der Rückweg von R(y) aus führt wegen R(R(y)) = y genau zurück zu x; also ist jede Stellungstabelle eine Vertauschung von Paaren (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Involution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Hin- und Rückweg durch die Walze sind zueinander invers; x ↦ x wäre nur möglich, wenn der Strom auf demselben Weg zurückliefe, also R(y) = y gälte – der Reflektor verbindet aber jeden Kontakt mit einem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anderen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(kein Fixpunkt). Der Fixpunkt der Walze spielt keine Rolle.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Wo steht BACH?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Eve fängt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DEGHH HAFHE 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ab und vermutet das Wort BACH.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alle möglichen Positionen (ab 0), an denen BACH stehen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kann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ohne dass ein Buchstabe auf sich selbst fiele.</w:t>
      </w:r>
    </w:p>
    <w:tbl>
      <w:tblPr>
        <w:tblW w:type="dxa" w:w="895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Position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016"/>
              <w:gridCol w:w="896"/>
              <w:gridCol w:w="896"/>
              <w:gridCol w:w="896"/>
              <w:gridCol w:w="896"/>
              <w:gridCol w:w="896"/>
              <w:gridCol w:w="896"/>
              <w:gridCol w:w="896"/>
              <w:gridCol w:w="896"/>
            </w:tblGrid>
            <w:tr>
              <w:trPr>
                <w:cantSplit/>
                <w:tblHeader/>
              </w:trPr>
              <w:tc>
                <w:tcPr>
                  <w:tcW w:type="dxa" w:w="201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Position p</w:t>
                  </w:r>
                </w:p>
              </w:tc>
              <w:tc>
                <w:tcPr>
                  <w:tcW w:type="dxa" w:w="8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8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8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</w:t>
                  </w:r>
                </w:p>
              </w:tc>
              <w:tc>
                <w:tcPr>
                  <w:tcW w:type="dxa" w:w="8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</w:t>
                  </w:r>
                </w:p>
              </w:tc>
              <w:tc>
                <w:tcPr>
                  <w:tcW w:type="dxa" w:w="8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4</w:t>
                  </w:r>
                </w:p>
              </w:tc>
              <w:tc>
                <w:tcPr>
                  <w:tcW w:type="dxa" w:w="8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5</w:t>
                  </w:r>
                </w:p>
              </w:tc>
              <w:tc>
                <w:tcPr>
                  <w:tcW w:type="dxa" w:w="8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6</w:t>
                  </w:r>
                </w:p>
              </w:tc>
              <w:tc>
                <w:tcPr>
                  <w:tcW w:type="dxa" w:w="8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1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4213D"/>
                      <w:sz w:val="19"/>
                    </w:rPr>
                    <w:t>Geheimtext ab p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DEGH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EGHH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GHHH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HHHA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HHAF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HAFH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AFHE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FHEE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1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4213D"/>
                      <w:sz w:val="19"/>
                    </w:rPr>
                    <w:t>Kollision mit BACH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H = H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H = H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H = H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–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–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A, H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–</w:t>
                  </w:r>
                </w:p>
              </w:tc>
              <w:tc>
                <w:tcPr>
                  <w:tcW w:type="dxa" w:w="8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19"/>
                    </w:rPr>
                    <w:t>–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Mögliche Positionen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3, 4, 6, 7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tatsächlich 4 (Klartext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fadebachgab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, Start E).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Zusatz · ca. 10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6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warum bei der Mini-Enigma kein Buchstabe auf sich selbst abgebildet werden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Hin- und Rückweg durch die Walze sind invers [1]; Gleichheit von Ein- und Ausgang erforderte einen Fixpunkt des Reflektors, den es nicht gibt [1].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die Anzahl möglicher Einstellungen der Mini-Enigma, wenn Walzenverdrahtung (beliebige Anordnung von A–H), Reflektor (Einteilung von A–H in 4 Paare) und Startstellung geheim sind,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ob ein Rechner diese Zahl durchprobieren könnte.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P7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Walzen 8! = 40 320 [1], Reflektoren 7 · 5 · 3 · 1 = 105 [1], Stellungen 8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33 868 800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[1]; für einen Rechner in Sekunden durchsuchbar – ein großer Schlüsselraum ist notwendig, aber nicht hinreichend; die echte Enigma hatte einen viel größeren Schlüsselraum, fiel aber durch Strukturschwächen wie die fehlenden Fixpunkte [1].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556B2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K2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Kür K2 „Die Enigma“ im Kryptolabor: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Mini-Enigma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im Runden-Labor (Walze, Reflektor, Stellung A–H, Stromweg-Animation). Keine Rangrelevanz – reine Neugier!</w:t>
            </w:r>
          </w:p>
        </w:tc>
        <w:tc>
          <w:tcPr>
            <w:tcW w:type="dxa" w:w="1644"/>
            <w:tcBorders>
              <w:top w:val="double" w:sz="6" w:space="0" w:color="556B2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1497eceade4101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KÜR-AKTE K2 · Die Enigma (kurz)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