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556B2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3 · DAS MASCHINENZEITALTER</w:t>
            </w:r>
          </w:p>
        </w:tc>
        <w:tc>
          <w:tcPr>
            <w:tcW w:type="dxa" w:w="2268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11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W3·3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Chiffren-Werkstatt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Im Maschinenzeitalter wurden Chiffren gebaut, getestet und verbessert – und von der Gegenseite angegriffen. Heute baut ihr selbst: Euer Team entwirft 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Baukasten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symmetrisches Verfahren, verschlüsselt eine Nachricht und stellt sich in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Knack-Arena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anderen Teams. Nach Kerckhoffs gilt: Euer Verfahren ist öffentlich. Nur der Schlüssel schützt euch.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Nummerierung im Baukasten: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A = 0 … Z = 25 (Verschiebung A = 0 wie im Vigenère-Quadrat der Anlage). In Aufgaben mit Papierrechnung gilt wie immer die Angabe der Aufgabe (A = 1 … Z = 26).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DER BAUKASTEN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Alle Stufen arbeiten auf normalisiertem Text (nur A–Z, Umlaute ae/oe/ue/ss). Beispiele jeweils für den Klartext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FUNKER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94"/>
              <w:gridCol w:w="1690"/>
              <w:gridCol w:w="1352"/>
              <w:gridCol w:w="2817"/>
              <w:gridCol w:w="1296"/>
              <w:gridCol w:w="1634"/>
            </w:tblGrid>
            <w:tr>
              <w:trPr>
                <w:cantSplit/>
                <w:tblHeader/>
              </w:trPr>
              <w:tc>
                <w:tcPr>
                  <w:tcW w:type="dxa" w:w="39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Nr.</w:t>
                  </w:r>
                </w:p>
              </w:tc>
              <w:tc>
                <w:tcPr>
                  <w:tcW w:type="dxa" w:w="169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Stufe</w:t>
                  </w:r>
                </w:p>
              </w:tc>
              <w:tc>
                <w:tcPr>
                  <w:tcW w:type="dxa" w:w="135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Schlüssel</w:t>
                  </w:r>
                </w:p>
              </w:tc>
              <w:tc>
                <w:tcPr>
                  <w:tcW w:type="dxa" w:w="281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Was passiert?</w:t>
                  </w:r>
                </w:p>
              </w:tc>
              <w:tc>
                <w:tcPr>
                  <w:tcW w:type="dxa" w:w="12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Beispiel</w:t>
                  </w:r>
                </w:p>
              </w:tc>
              <w:tc>
                <w:tcPr>
                  <w:tcW w:type="dxa" w:w="163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Einordnung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1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Caesar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CAE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Zahl k (0–25),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7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jeder Buchstabe k Stellen nach hinten (zyklisch)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MBURLY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monoalphabetische Substitution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2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Schlüsselwort-Substitution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SUB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Wort,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WALZE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Geheimtextalphabet = Wort ohne Wiederholungen, dann restliche Buchstaben (WALZEBCDFG…); A ↦ 1. Zeichen …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BSKHEP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monoalphabetische Substitution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3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Vigenère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VIG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Wort,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LUNA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Zeichen i um den Wert des Schlüsselbuchstabens an Position i mod Wortlänge verschieben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QOAKPL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polyalphabetische Substitution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4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Spaltentransposition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SPA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Wort,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TAL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zeilenweise unter das Wort schreiben, Spalten alphabetisch auslesen (gleiche Buchstaben von links); letzte Zeile darf kürzer sein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UENRFK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Transposition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5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Gartenzaun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ZAU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Schienenzahl h (2–6),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3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im Zickzack auf h Schienen schreiben, Schienen von oben nach unten lesen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FEUKRN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Transposition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6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Blockrotation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ROT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„n,r“,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4,1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Blöcke zu n Zeichen je r Stellen nach links drehen (kürzerer letzter Block: r mod m)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UNKFRE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Transposition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7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Umkehrung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UMK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–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Text rückwärts lesen (selbstinvers)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REKNUF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Transposition (schlüssellos)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8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XOR mit Schlüsselwort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XOR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Wort,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AB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ASCII-Wert ⊕ ASCII-Wert des Schlüsselbuchstabens, Ausgabe hexadezimal;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nur als letzte Stufe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07 17 0F 09 04 10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polyalphabetisch auf Bitebene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Regeln: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1 bis 4 Stufen in beliebiger Reihenfolge (auch dieselbe Stufe mehrfach). Es wird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nie aufgefüllt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Vor dem Einreichen prüft der Baukasten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Umkehrbarkeit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(Entschlüsseln = Stufen in umgekehrter Reihenfolge, je Stufe die Umkehrung).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SO BESCHREIBT MAN EIN VERFAHREN (ABITUR-STIL)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Muster für das Verfahren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„FUNKGITTER“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Schlüssel: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Schlüsselwort aus Großbuchstaben (mindestens 2 Zeichen).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Vorbereitung: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Klartext wird in Großbuchstaben geschrieben, Leer- und Satzzeichen entfallen, Umlaute werden ersetzt (ä → AE, ö → OE, ü → UE, ß → SS).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Stufe 1: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Buchstabe wird wie beim Vigenère-Verfahren mit dem Schlüsselwort verschoben (Schlüsselbuchstabe A = Verschiebung 0).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Stufe 2: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Zwischentext wird zeilenweise unter das Schlüsselwort geschrieben; die Spalten werden in alphabetischer Reihenfolge der Schlüsselbuchstaben von oben nach unten gelesen (gleiche Buchstaben von links nach rechts). Die letzte Zeile darf unvollständig sein.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„Wetterbericht fuer die Nordsee“, Schlüssel FUNKE → Stufe 1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BYGDIWVRBMHBGPYJLQSISIENWJY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IMYIW BWHJS JDBPS NGRGQ EYVBL IY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STRUKTOGRAMM EINER STUFE (EH §5)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32000" cy="19063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uktogramm_fcb02a1af258fb2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1906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Erlaubt sind nur die Zeichenketten-Operationen der EH-Anlage (Länge, Zeichen an Position, Teilzeichenkette, verbinden, Gleichheit, ASCII-Wert ↔ Zeichen)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kein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„Zeichen an Position ersetzen“.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ARENA-REGELN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Verfahren und Geheimtext sind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öffentlich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der Schlüssel nie. Euer Klartext ist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selbst formulierter deutscher Text mit mindestens 150 Buchstaben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(nach Normalisierung; keine Namen von Personen, keine Zitate aus dem Netz). Eine Lösung zählt, wenn der eingereichte Klartext nach Normalisierung exakt übereinstimmt. Abzeichen: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„Arena-Knacker“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jedes Team, das ein fremdes Verfahren knackt;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„Unknackbar“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jedes Verfahren, das bei Arena-Schluss ungeknackt ist.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P8 · Mehr Stufen ≠ mehr Sicherheit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Zwei Substitutionen derselben Art verschmelzen oft zu einer: Caesar nach Caesar ist Caesar, Caesar nach Vigenère ist Vigenère, zweimal Umkehrung hebt sich auf. Stark ist die Kombination aus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Substitution und Transposition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großem Schlüsselraum.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Entwerfen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TEAM · 20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Kombiniert im Baukasten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2–4 Stufen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Achtet auf die Werkstatt-Hinweise (Fallen-Chips). Verschlüsselt euren Arena-Text und reicht Verfahren und Geheimtext ein.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Stufe 1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Stufe 2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Stufe 3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Stufe 4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Stufe (Kürzel)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Schlüssel (geheim!)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Beschreiben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TEAM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Beschreibt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euer Verfahren im Abitur-Stil (Archivwissen 2) mit einem kurzen Beispiel,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stellt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 eurer Stufen als Struktogramm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dar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(Archivwissen 3; nur die Operationen der EH-Anlage). Nutzt ein eigenes Blatt.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Beurteilen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TEAM · 10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Beurteilt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Sicherheit eures Verfahrens mit dem Raster (WK3) – mit Befund je Kriterium und einem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Urteil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71"/>
        <w:gridCol w:w="4082"/>
        <w:gridCol w:w="3572"/>
      </w:tblGrid>
      <w:tr>
        <w:trPr>
          <w:cantSplit/>
          <w:tblHeader/>
        </w:trPr>
        <w:tc>
          <w:tcPr>
            <w:tcW w:type="dxa" w:w="187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Kriterium</w:t>
            </w:r>
          </w:p>
        </w:tc>
        <w:tc>
          <w:tcPr>
            <w:tcW w:type="dxa" w:w="408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Leitfrage</w:t>
            </w:r>
          </w:p>
        </w:tc>
        <w:tc>
          <w:tcPr>
            <w:tcW w:type="dxa" w:w="357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Unser Befund</w:t>
            </w: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Schlüsselraum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Wie viele Schlüssel gibt es (je Stufe, gesamt)? Ist Brute Force von Hand / mit dem Rechner möglich?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Häufigkeitsanalyse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Bleibt die Buchstabenverteilung erhalten (Transposition)? Mono- oder polyalphabetisch? Helfen Teiltexte oder Bigramme?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Schwache / äquivalente Schlüssel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Gibt es Schlüssel, die nichts bewirken oder gleich wirken (k = 0, AAAA, Wort in alphabetischer Reihenfolge)?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Kombination der Stufen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Verschmelzen Stufen (Caesar + Vigenère)? Heben sie sich auf (Umkehrung zweimal)?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Known-Plaintext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Kann Eve aus einem bekannten Klartextstück den Schlüssel gewinnen?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Fehlerfortpflanzung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Was passiert bei einem falschen und bei einem fehlenden Geheimtextzeichen?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Kerckhoffs / Arena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Hielt das Verfahren in der Arena, obwohl es öffentlich war? Womit wurde angegriffen?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Urteil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„Unser Verfahren ist gegen … sicher/unsicher, weil …; am meisten gefährdet ist es durch …; verbessern würden wir …“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Implementieren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HAUSAUFGABE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Öffne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KR_W3_ChiffrenWerkstatt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in der Online-IDE, implementiere die Bausteine (mindestens Stufe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Basis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die von euch benutzten Stufen) und euer Verfahren in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MeineChiffre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Trage den Beispielwert aus dem Baukasten ein. Alle Tests von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L33MeineChiffreTest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müssen grün sein.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Achtung: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Im Programm gilt A = 0 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(int) c − 65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), auf Papier A = 1 (P1); für Reste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Hilfe.mod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benutzen (P2).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Arena-Verfahren analysieren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Team „Morse“ veröffentlichte: Stufe 1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Gartenzaun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(h = 3), Stufe 2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Caesar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(k geheim). Bob verrät euch k = 7 (Nummerierung A = 0 … Z = 25 bzw. Verschiebung um 7 nach hinten).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556B2F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GEHEIMTEXT TEAM „MORSE“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DLBVU HPZOU UTYLH OMUYL ZNTL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Geheimtext (Raster unten: 24 Zeichen, 3 Schienen).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Ordnet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Stufen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ihr ohne k vorgegangen wärt.</w:t>
      </w:r>
    </w:p>
    <w:tbl>
      <w:tblPr>
        <w:tblW w:type="dxa" w:w="8788"/>
        <w:jc w:val="center"/>
        <w:tblBorders>
          <w:top w:val="single" w:sz="4" w:space="0" w:color="4A4A55"/>
          <w:left w:val="single" w:sz="4" w:space="0" w:color="4A4A55"/>
          <w:bottom w:val="single" w:sz="4" w:space="0" w:color="4A4A55"/>
          <w:right w:val="single" w:sz="4" w:space="0" w:color="4A4A55"/>
          <w:insideH w:val="single" w:sz="4" w:space="0" w:color="4A4A55"/>
          <w:insideV w:val="single" w:sz="4" w:space="0" w:color="4A4A55"/>
        </w:tblBorders>
        <w:tblLayout w:type="fixed"/>
        <w:tblLook w:firstColumn="1" w:firstRow="1" w:lastColumn="0" w:lastRow="0" w:noHBand="0" w:noVBand="1" w:val="04A0"/>
      </w:tblPr>
      <w:tblGrid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</w:tblGrid>
      <w:tr>
        <w:tc>
          <w:tcPr>
            <w:tcW w:type="dxa" w:w="351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1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</w:tr>
      <w:tr>
        <w:tc>
          <w:tcPr>
            <w:tcW w:type="dxa" w:w="351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2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</w:tr>
      <w:tr>
        <w:tc>
          <w:tcPr>
            <w:tcW w:type="dxa" w:w="351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3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●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11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Verfahren von Team „Morse“ (Auftrag 5): Stufe 1 Gartenzaun mit h Schienen (h ∈ {2, …, 6}), Stufe 2 Caesar mit Verschiebung k (k ∈ {0, …, 25}).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welche Stufe eine Transposition und welche eine mono- bzw. polyalphabetische Substitution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die Sicherheit des Verfahrens.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Teammitglied schlägt vor, die Reihenfolge der Stufen zu vertauschen.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sich dadurch der Geheimtext oder die Sicherheit ändert.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Entwickeln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eine Veränderung einer Stufe, die die Sicherheit deutlich erhöht.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556B2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3.3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3.3 „Die Chiffren-Werkstatt“ im Kryptolabor: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Baukasten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Umkehrbarkeitsprüfung und Knack-Arena. Online-IDE-Karte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KR_W3_ChiffrenWerkstatt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 Trainingsplatz „Spaltentransposition“.</w:t>
            </w:r>
          </w:p>
        </w:tc>
        <w:tc>
          <w:tcPr>
            <w:tcW w:type="dxa" w:w="1644"/>
            <w:tcBorders>
              <w:top w:val="double" w:sz="6" w:space="0" w:color="556B2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3b137c9e9ed58bc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2"/>
      <w:headerReference w:type="default" r:id="rId13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W3·3 · Die Chiffren-Werkstatt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