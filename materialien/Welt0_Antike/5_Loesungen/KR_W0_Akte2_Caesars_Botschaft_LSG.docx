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0_a07de9411b5fd15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0 · DIE ANTIKE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2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W0·2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Caesars Botschaft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Rom, 52 v. Chr. Ein Brief aus Gallien erreicht den Senat: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UXHFN CXJLQ VODJH U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Diesmal ist nichts vertauscht – die Buchstaben selbst sind falsch. Der Biograf Sueton berichtet, Caesar habe in vertraulichen Briefen jeden Buchstaben durch den dritten danach ersetzt. Heute wirst du zu Caesars Schreiber – und danach zu Eve, die jede seiner Botschaften in Minuten liest.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CAESAR AN DER ALPHABETLEISTE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Nummerierung: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 = 1 … Z =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(wie in der Abitur-Anlage).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077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</w:tblGrid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  <w:t>Klartext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D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J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P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Q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W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Y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  <w:t>A = 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4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5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6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7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8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9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10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12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14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15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16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17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18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19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20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22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24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25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  <w:t>k = 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D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J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P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Q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W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Y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Z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C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Caesar mit Schlüssel k: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Jeder Buchstabe wird um k Stellen nach rechts verschoben, nach Z geht es mit A weiter. k ∈ {0, 1, …, 25}. Entschlüsseln: um k nach links (= um 26 − k nach rechts).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 = 3: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rueckzug ins lager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UXHFN CXJLQ VODJH U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(der Brief aus dem Auftakt).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Jeder Klartextbuchstabe wird immer durch denselben Geheimtextbuchstaben ersetzt: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monoalphabetische Substitution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DIE FORMEL UND DIE Z-FALLE</w:t>
            </w:r>
          </w:p>
          <w:p>
            <w:pPr>
              <w:spacing w:before="60" w:after="10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c = ((p + k − 1) mod 26) + 1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Mit A = 1 … Z = 26.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mod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 ist der Rest bei der Division durch 26 (immer 0 … 25).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020"/>
              <w:gridCol w:w="567"/>
              <w:gridCol w:w="567"/>
              <w:gridCol w:w="1474"/>
              <w:gridCol w:w="4309"/>
              <w:gridCol w:w="1247"/>
            </w:tblGrid>
            <w:tr>
              <w:trPr>
                <w:cantSplit/>
                <w:tblHeader/>
              </w:trPr>
              <w:tc>
                <w:tcPr>
                  <w:tcW w:type="dxa" w:w="1020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Klartext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p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k</w:t>
                  </w:r>
                </w:p>
              </w:tc>
              <w:tc>
                <w:tcPr>
                  <w:tcW w:type="dxa" w:w="147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(p + k) mod 26</w:t>
                  </w:r>
                </w:p>
              </w:tc>
              <w:tc>
                <w:tcPr>
                  <w:tcW w:type="dxa" w:w="4309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Formel c</w:t>
                  </w:r>
                </w:p>
              </w:tc>
              <w:tc>
                <w:tcPr>
                  <w:tcW w:type="dxa" w:w="124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Geheimtext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2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0"/>
                    </w:rPr>
                    <w:t>W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23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0 ⚠</w:t>
                  </w:r>
                </w:p>
              </w:tc>
              <w:tc>
                <w:tcPr>
                  <w:tcW w:type="dxa" w:w="430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((23 + 3 − 1) mod 26) + 1 = 25 + 1 = 26</w:t>
                  </w:r>
                </w:p>
              </w:tc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2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0"/>
                    </w:rPr>
                    <w:t>X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24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5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430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((24 + 5 − 1) mod 26) + 1 = 2 + 1 = 3</w:t>
                  </w:r>
                </w:p>
              </w:tc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2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0"/>
                    </w:rPr>
                    <w:t>Z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26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430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((26 + 1 − 1) mod 26) + 1 = 0 + 1 = 1</w:t>
                  </w:r>
                </w:p>
              </w:tc>
              <w:tc>
                <w:tcPr>
                  <w:tcW w:type="dxa" w:w="124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A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P2 · Die Null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Wer nur (p + k) mod 26 rechnet, bekommt für W + 3 den Wert 0 – den gibt es im Alphabet nicht.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Rest 0 bedeutet Z (26).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Formel mit „− 1 … + 1“ vermeidet das.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BRUTE FORCE, SCHLÜSSELRAUM, KERCKHOFFS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Schlüsselraum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ist die Menge aller Schlüssel: bei Caesar {0, …, 25}, also 26 Schlüssel. k = 0 ändert nichts (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schwacher Schlüssel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), es bleiben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25 sinnvolle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Brute-Force-Angriff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probiert alle Schlüssel aus, bis ein sinnvoller Text erscheint – bei Caesar höchstens 25 Versuche, also ohne Rechner in wenigen Minuten.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Kerckhoffs-Prinzip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(Auguste Kerckhoffs, 1883): Die Sicherheit eines Verfahrens darf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nur von der Geheimhaltung des Schlüssels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abhängen, nicht von der Geheimhaltung des Verfahrens. Verfahren sprechen sich herum (Boten werden gefangen, Geräte erbeutet). Darum muss der Schlüsselraum so groß sein, dass Brute Force aussichtslos ist.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4 · DOPPELT VERSCHLÜSSELT?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Wer erst mit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dann mit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verschlüsselt, verschiebt insgesamt um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(k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 xml:space="preserve"> + k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) mod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das ist wieder ein Caesar-Schlüssel. Eve muss also nicht mehr ausprobieren als vorher (Falle P8).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Die Legion zieht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Nummerierung: A = 1 … Z = 26.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k = 7: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die legion zieht nach norden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P3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KPLSL NPVUG PLOAU HJOUV YKLU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P3: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nach links verschoben.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Nachricht aus dem Lager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Nummerierung: A = 1 … Z = 26.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k = 10: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left w:val="single" w:sz="18" w:space="0" w:color="B5523B"/>
            </w:tcBorders>
            <w:shd w:val="clear" w:color="auto" w:fill="F2EADB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onsolas" w:hAnsi="Consolas" w:cs="Consolas" w:eastAsia="Consolas"/>
                <w:b/>
                <w:color w:val="1B1B1F"/>
                <w:spacing w:val="24"/>
                <w:sz w:val="23"/>
              </w:rPr>
              <w:t>GSBLB KEMRO XWORB GKCCO B</w:t>
            </w:r>
          </w:p>
        </w:tc>
      </w:tr>
    </w:tbl>
    <w:p>
      <w:pPr>
        <w:spacing w:before="0" w:after="0" w:line="240" w:lineRule="auto"/>
        <w:rPr>
          <w:sz w:val="12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P3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„wir brauchen mehr wasser“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(Entschlüsseln = 16 nach rechts).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Wo schnappt die Z-Falle zu?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Nummerierung: A = 1 … Z = 26.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Berechne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der Formel und trage ein. Markiere, wo die Z-Falle zuschnappt.</w:t>
      </w:r>
    </w:p>
    <w:tbl>
      <w:tblPr>
        <w:tblW w:type="dxa" w:w="929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907"/>
        <w:gridCol w:w="2041"/>
        <w:gridCol w:w="2041"/>
        <w:gridCol w:w="2608"/>
      </w:tblGrid>
      <w:tr>
        <w:trPr>
          <w:cantSplit/>
          <w:tblHeader/>
        </w:trPr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0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p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(p + k) mod 26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Formelwert c</w:t>
            </w:r>
          </w:p>
        </w:tc>
        <w:tc>
          <w:tcPr>
            <w:tcW w:type="dxa" w:w="260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Geheimtextbuchstabe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(a) T, k = 6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20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 ⚠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26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(b) Y, k = 1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25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 ⚠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26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(c) H, k = 25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8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(d) N, k = 12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14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0 ⚠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26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P2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Siehe Tabelle. Die Z-Falle schnappt bei (a), (b) und (d) zu: (p + k) mod 26 = 0, richtig ist Z (26).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Eve am Tor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🔍 Eve fängt ab: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LXGTM MTZMA XNMX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Schlüssel und Klartext mit einem Brute-Force-Angriff. Nutze die Tabelle (Entschlüsseln mit k = 1 … 25, je die ersten 5 Buchstaben). Nummerierung: A = 1 … Z = 26.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510"/>
        <w:gridCol w:w="1394"/>
        <w:gridCol w:w="510"/>
        <w:gridCol w:w="1394"/>
        <w:gridCol w:w="510"/>
        <w:gridCol w:w="1394"/>
        <w:gridCol w:w="510"/>
        <w:gridCol w:w="1394"/>
        <w:gridCol w:w="510"/>
        <w:gridCol w:w="1394"/>
      </w:tblGrid>
      <w:tr>
        <w:trPr>
          <w:cantSplit/>
          <w:tblHeader/>
        </w:trPr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</w:t>
            </w:r>
          </w:p>
        </w:tc>
        <w:tc>
          <w:tcPr>
            <w:tcW w:type="dxa" w:w="139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Anfang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</w:t>
            </w:r>
          </w:p>
        </w:tc>
        <w:tc>
          <w:tcPr>
            <w:tcW w:type="dxa" w:w="139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Anfang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</w:t>
            </w:r>
          </w:p>
        </w:tc>
        <w:tc>
          <w:tcPr>
            <w:tcW w:type="dxa" w:w="139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Anfang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</w:t>
            </w:r>
          </w:p>
        </w:tc>
        <w:tc>
          <w:tcPr>
            <w:tcW w:type="dxa" w:w="139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Anfang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</w:t>
            </w:r>
          </w:p>
        </w:tc>
        <w:tc>
          <w:tcPr>
            <w:tcW w:type="dxa" w:w="139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Anfang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kwfsl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frang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11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amvib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16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vhqdw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21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qclyr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jverk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eqzmf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12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zluha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17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ugpcv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22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pbkxq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iudqj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8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dpyle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13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yktgz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18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tfobu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23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oajwp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htcpi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9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coxkd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14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xjsfy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19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senat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24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nzivo</w:t>
            </w:r>
          </w:p>
        </w:tc>
      </w:tr>
      <w:tr>
        <w:trPr>
          <w:cantSplit/>
        </w:trPr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gsboh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10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bnwjc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15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wirex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20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rdmzs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25</w:t>
            </w:r>
          </w:p>
        </w:tc>
        <w:tc>
          <w:tcPr>
            <w:tcW w:type="dxa" w:w="139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myhun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P7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Nur k = 19 liefert Deutsch: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„senat tagt heute“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(alle 26 Verschiebungen geprüft).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Ein bekannter Satzanfang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🔍 Ein erbeuteter Brief beginnt mit dem bekannten Satzanfang Caesars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gallia est omnis divisa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Der Geheimtext beginnt mit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RLWWT LPDEZ XYTDO TGTDL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Schlüssel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ein einziges bekanntes Paar genügt.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g = 7 → R = 18: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k = 11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; Kontrolle a = 1 → L = 12 ✔. Klartext und Geheimtext passen vollständig zu k = 11.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Ein Paar genügt, weil alle Buchstaben um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denselben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Wert verschoben werden (monoalphabetisch, nur ein Schlüsselparameter) → Known-Plaintext-Angriff.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Doppelt hält besser?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hilfe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erst mit k = 9, dann das Ergebnis mit k = 20.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Vergleiche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einer einzigen Verschlüsselung mit k = 3.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P8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k = 9: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QRUON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; danach k = 20: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KLOIH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; direkt mit k = 3: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KLOIH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– identisch, weil (9 + 20) mod 26 = 3. Kein Sicherheitsgewinn (P8).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7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Der Händler aus Ostia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Ein Händler in Ostia „verschlüsselt“ seine Preislisten mit Caesar, k = 3, und sagt: „Mein Verfahren kennt niemand, also ist es sicher.“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Beurteile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diese Aussage mithilfe des Kerckhoffs-Prinzips und des Schlüsselraums. Schlage eine Verbesserung vor, die das Problem wirklich löst – oder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es mit Caesar keine gibt.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P8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P10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Kerckhoffs: Sicherheit darf nicht auf der Geheimhaltung des Verfahrens beruhen – Caesar ist seit 2000 Jahren bekannt, und auch ein „eigenes“ Verfahren wird früher oder später bekannt (Mitarbeiter, Diebstahl). Bleibt nur der Schlüssel: 25 sinnvolle Schlüssel → Brute Force in Minuten.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Urteil: unsicher.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Eine Verbesserung innerhalb von Caesar gibt es nicht (Doppel-Caesar = Caesar, P8); nötig ist ein Verfahren mit großem Schlüsselraum (Ausblick Welt 1: 26! Schlüssel).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P10: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Urteil ohne Kriterium.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15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11 BE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Nummerierung: A = 1 … Z = 26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den Geheimtext zum Klartext „bote“ mit dem Caesar-Schlüssel k = 25.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a)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P2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b → A, o → N, t → S, e → D: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ANSD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[2].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dass das Caesar-Verfahren ohne Rechner durch einen Brute-Force-Angriff gebrochen werden kann.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b)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P7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Schlüsselraum nur 26 Schlüssel, davon 25 sinnvoll; je Schlüssel genügt es, die ersten Buchstaben zu prüfen; ein sinnvoller deutscher Text tritt praktisch nur beim richtigen Schlüssel auf → wenige Minuten von Hand [Schlüsselraum 1, Vorgehen 1, Erkennen des Klartexts 1].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 Sie 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ob die folgende Aussage korrekt ist: „Wer einen Text erst mit dem Schlüssel 9 und anschließend mit dem Schlüssel 20 verschlüsselt, erhält eine sicherere Verschlüsselung als mit nur einem Schlüssel.“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c)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P8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Falsch: Verschiebung um 9 und dann um 20 = Verschiebung um 29 mod 26 = 3; das Ergebnis ist eine gewöhnliche Caesar-Verschlüsselung mit k = 3, der Schlüsselraum bleibt 26 [Entscheidung 1, Rechnung 1, Schlüsselraum 1].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das Kerckhoffs-Prinzip am Beispiel des Caesar-Verfahrens.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d)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P10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Prinzip wiedergeben; bei Caesar ist das Verfahren bekannt, die gesamte Sicherheit läge im Schlüssel k – mit 26 Möglichkeiten zu wenig → Caesar erfüllt die Forderung „sicher trotz bekanntem Verfahren“ nicht [3].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B5523B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0.2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Level 0.2 „Caesars Botschaft“. Trainingsplatz „Caesar ver-/entschlüsseln“, „Schlüssel aus Paar“, „mod-Rechnen A = 1“. Werkzeug im Kryptolabor: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Chiffrierscheibe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(mit Brute-Force-Liste). Video 📼 01 „Caesar und Modulo“.</w:t>
            </w:r>
          </w:p>
        </w:tc>
        <w:tc>
          <w:tcPr>
            <w:tcW w:type="dxa" w:w="1644"/>
            <w:tcBorders>
              <w:top w:val="double" w:sz="6" w:space="0" w:color="B5523B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8a206dab387de9a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W0·2 · Caesars Botschaft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