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0_a07de9411b5fd15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0 · DIE ANTIKE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3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W0·3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Werkstatt des Schreibers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In der Schreibstube des Archivs stapeln sich Wachstafeln. Jede Botschaft musste ein Schreiber von Hand verschieben, Buchstabe für Buchstabe. Du baust ihm eine Maschine: erst als Struktogramm – so, wie es im Abitur verlangt wird –, dann als Java-Programm in der Online-IDE. Eine Falle lauert dabei auf jeden Programmierer: Die Maschine zählt anders als die Anlage.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ZEICHEN SIND ZAHLEN (ASCII, ANLAGE)</w:t>
            </w:r>
          </w:p>
          <w:tbl>
            <w:tblPr>
              <w:tblW w:type="dxa" w:w="861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Zeichen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B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K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Z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a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74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ASCII-Wert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65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66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75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90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97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…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122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016"/>
              <w:gridCol w:w="2688"/>
              <w:gridCol w:w="2912"/>
              <w:gridCol w:w="1568"/>
            </w:tblGrid>
            <w:tr>
              <w:trPr>
                <w:cantSplit/>
                <w:tblHeader/>
              </w:trPr>
              <w:tc>
                <w:tcPr>
                  <w:tcW w:type="dxa" w:w="201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Zählbasis</w:t>
                  </w:r>
                </w:p>
              </w:tc>
              <w:tc>
                <w:tcPr>
                  <w:tcW w:type="dxa" w:w="268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Wo?</w:t>
                  </w:r>
                </w:p>
              </w:tc>
              <w:tc>
                <w:tcPr>
                  <w:tcW w:type="dxa" w:w="291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Umrechnung</w:t>
                  </w:r>
                </w:p>
              </w:tc>
              <w:tc>
                <w:tcPr>
                  <w:tcW w:type="dxa" w:w="15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Beispiel 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 = 1 … Z = 26</w:t>
                  </w:r>
                </w:p>
              </w:tc>
              <w:tc>
                <w:tcPr>
                  <w:tcW w:type="dxa" w:w="26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Papier, Abitur-Anlage</w:t>
                  </w:r>
                </w:p>
              </w:tc>
              <w:tc>
                <w:tcPr>
                  <w:tcW w:type="dxa" w:w="29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Nummer = ASCII-Wert − 64</w:t>
                  </w:r>
                </w:p>
              </w:tc>
              <w:tc>
                <w:tcPr>
                  <w:tcW w:type="dxa" w:w="15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1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 = 0 … Z = 25</w:t>
                  </w:r>
                </w:p>
              </w:tc>
              <w:tc>
                <w:tcPr>
                  <w:tcW w:type="dxa" w:w="268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Programm (Rechnen mod 26)</w:t>
                  </w:r>
                </w:p>
              </w:tc>
              <w:tc>
                <w:tcPr>
                  <w:tcW w:type="dxa" w:w="291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Wert = ASCII-Wert − 65</w:t>
                  </w:r>
                </w:p>
              </w:tc>
              <w:tc>
                <w:tcPr>
                  <w:tcW w:type="dxa" w:w="156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10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Mit A = 0 ist die Caesar-Formel einfach: neu = (wert + k) mod 26. Mit A = 1 braucht man c = ((p + k − 1) mod 26) + 1.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 · Zählbasis verwechselt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Prüfe in jeder Aufgabe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zuerst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welche Nummerierung gilt: A = 1 (Anlage, Papier) oder A = 0 (Programm, ASCII − 65). Programm und Anlage unterscheiden sich immer um 1.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CAESAR ALS STRUKTOGRAMM (EH §5)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Erlaubt sind nur die Zeichenketten-Operationen der Anlage: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Länge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Zeichen an Position 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(ab 0),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Teilzeichenkette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Verbinden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Gleichheit, Teilzeichenkette prüfen, lexikographischer Vergleich,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ASCII-Wert ↔ Zeichen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Ein Zeichen „an einer Stelle ersetzen“ gibt es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der Geheimtext entsteht durch Verbinden.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mod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ist der kleinste nicht negative Rest.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17830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f4a98e7b6826c47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783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ENTSCHLÜSSELN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(Geheimtext groß, Klartext klein) lauten die drei mittleren Zeilen: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wert ← ASCII-Wert von z − 65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wert ← (wert − k)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klartext ← klartext verbunden mit Zeichen zum ASCII-Wert (wert + 97)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Im Struktogramm ist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(wert − k)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korrekt, weil mod nach EH nie negativ ist.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5523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VOM STRUKTOGRAMM NACH JAVA (ONLINE-IDE)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480"/>
              <w:gridCol w:w="4704"/>
            </w:tblGrid>
            <w:tr>
              <w:trPr>
                <w:cantSplit/>
                <w:tblHeader/>
              </w:trPr>
              <w:tc>
                <w:tcPr>
                  <w:tcW w:type="dxa" w:w="448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Struktogramm (EH §5)</w:t>
                  </w:r>
                </w:p>
              </w:tc>
              <w:tc>
                <w:tcPr>
                  <w:tcW w:type="dxa" w:w="470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Java (Online-IDE)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geheimtext ← ""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String geheimtext = "";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für i von 0 bis Länge von klartext − 1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for (int i = 0; i &lt; klartext.length(); i++)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z ← Zeichen an Position i von klartext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char z = klartext.charAt(i);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ASCII-Wert von z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(int) 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Zeichen zum ASCII-Wert (w)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(char) w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a mod 26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a % 26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–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nur für a ≥ 0 gleich!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 →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(a + 26) % 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geheimtext ← geheimtext verbunden mit c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geheimtext = geheimtext + c;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19"/>
                    </w:rPr>
                    <w:t>gib geheimtext zurück</w:t>
                  </w:r>
                </w:p>
              </w:tc>
              <w:tc>
                <w:tcPr>
                  <w:tcW w:type="dxa" w:w="470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9"/>
                    </w:rPr>
                    <w:t>return geheimtext;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Online-IDE (online-ide.de) kennt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println(...)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ohne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System.out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Nicht erlaubt (wie im Abitur):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toUpperCase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toLowerCase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indexOf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replace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split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P2 · Java-% ist nicht mod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-3 %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ergibt in Java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−3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nach der Anlage ist −3 mod 26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23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Beim Entschlüsseln in Java deshalb erst 26 addieren: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(wert - k + 26) %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Drei Zeichen, drei Zahlen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der ASCII-Tabelle für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 den ASCII-Wert, den Wert im Programm (A = 0 bzw. a = 0) und die Nummer der Anlage (A = 1).</w:t>
      </w:r>
    </w:p>
    <w:tbl>
      <w:tblPr>
        <w:tblW w:type="dxa" w:w="827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2041"/>
        <w:gridCol w:w="2381"/>
        <w:gridCol w:w="2381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Zeichen</w:t>
            </w:r>
          </w:p>
        </w:tc>
        <w:tc>
          <w:tcPr>
            <w:tcW w:type="dxa" w:w="204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ASCII-Wert</w:t>
            </w:r>
          </w:p>
        </w:tc>
        <w:tc>
          <w:tcPr>
            <w:tcW w:type="dxa" w:w="238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Programm (A = 0)</w:t>
            </w:r>
          </w:p>
        </w:tc>
        <w:tc>
          <w:tcPr>
            <w:tcW w:type="dxa" w:w="238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Anlage (A = 1)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71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82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17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i w:val="0"/>
                <w:color w:val="1B1B1F"/>
                <w:sz w:val="20"/>
              </w:rPr>
              <w:t>v</w:t>
            </w:r>
          </w:p>
        </w:tc>
        <w:tc>
          <w:tcPr>
            <w:tcW w:type="dxa" w:w="204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118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21 (v − 97)</w:t>
            </w:r>
          </w:p>
        </w:tc>
        <w:tc>
          <w:tcPr>
            <w:tcW w:type="dxa" w:w="2381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22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Siehe Tabelle. Kleinbuchstaben liegen 32 höher als Großbuchstaben.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Durchlauf von Hand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Führe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verschluesseln("nil", 20)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nach dem Struktogramm von Hand aus. Lege eine Tracetabelle mit den Spalten i, z, wert (nach der mod-Zeile), geheimtext an (nur Variablen, keine Bedingungsspalte).</w:t>
      </w:r>
    </w:p>
    <w:tbl>
      <w:tblPr>
        <w:tblW w:type="dxa" w:w="929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3402"/>
        <w:gridCol w:w="3628"/>
      </w:tblGrid>
      <w:tr>
        <w:trPr>
          <w:cantSplit/>
          <w:tblHeader/>
        </w:trPr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3402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wert</w:t>
            </w:r>
          </w:p>
        </w:tc>
        <w:tc>
          <w:tcPr>
            <w:tcW w:type="dxa" w:w="362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(13 + 20) mod 26 = 7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H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(8 + 20) mod 26 = 2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HC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l</w:t>
            </w:r>
          </w:p>
        </w:tc>
        <w:tc>
          <w:tcPr>
            <w:tcW w:type="dxa" w:w="340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(11 + 20) mod 26 = 5</w:t>
            </w:r>
          </w:p>
        </w:tc>
        <w:tc>
          <w:tcPr>
            <w:tcW w:type="dxa" w:w="3628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HCF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Rückgabe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HCF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Mit der Zählung der Anlage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Ergänze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 Struktogramm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verschluesselnAnlage(klartext: Zeichenkette, k: Ganzzahl): Zeichenkette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das mit der Nummerierung der Anlage (a = 1 … z = 26) und der Formel c = ((p + k − 1) mod 26) + 1 arbeitet. Gib nur die drei Zeilen im Schleifenrumpf an, die sich gegenüber Archivwissen 2 ändern.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p>
            <w:pPr>
              <w:spacing w:before="0" w:after="80"/>
            </w:pP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p ← ASCII-Wert von z − 96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p ← ((p + k − 1) mod 26) + 1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geheimtext ← geheimtext verbunden mit Zeichen zum ASCII-Wert (p + 64)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P1: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− 97 / + 65 beibehalten → um 1 verschoben.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Den Schlüssel finden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Entwirf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ein Struktogramm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findeSchluessel(klartext: Zeichenkette, geheimtext: Zeichenkette): Ganzzahl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(klartext klein, geheimtext groß, gleich lang, mindestens 1 Zeichen). Es liefert den Caesar-Schlüssel oder −1, wenn kein Caesar-Schlüssel passt.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Musterlösung (andere korrekte Varianten zulassen):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32000" cy="22416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3ee2502446cc5cd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241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Probe: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findeSchluessel("rom", "FCA")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14 (vgl. Online-IDE-Test).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Online-IDE · Stufe Basis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Importiere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KR_W0_CaesarWerkstatt_Geruest.txt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in die Online-IDE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implementiere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buchstabeZuZahl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zahlZuBuchstabe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alphabetNummer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verschiebe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bis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CaesarBasisTest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grün ist.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Siehe Musterlösung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KR_W0_CaesarWerkstatt_LSG.txt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(alle 8 Basis-Tests grün). Kernzeilen: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return (int) b - 65;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return (char) (z + 65);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return (int) b - 64;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zahlZuBuchstabe((buchstabeZuZahl(b) + k) % 26)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Online-IDE · Stufe Erweiterung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Implementiere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grossbuchstabe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verschluesseln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entschluesseln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bis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CaesarErweiterungTest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grün ist. Beachte den Test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entschluesseln("ABC", 3)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→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"xyz"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!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Siehe Musterlösung (7 Tests grün). Entscheidend: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int wert = (buchstabeZuZahl(c) - k + 26) % 26;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ohne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+ 26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liefert Java für A, k = 3 den Rest −3 (P2).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B5523B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B5523B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B5523B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Online-IDE · Stufe Experte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Implementiere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fuenfergruppen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bruteForce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findeSchluessel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rateSchluessel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Erkläre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Test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experte_rateSchluessel_grenze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der häufigste Buchstabe nicht immer e ist.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P6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Siehe Musterlösung (8 Tests grün; insgesamt 23/23). „Hannibal ante portas“ (Geheimtext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CVIIDWVGVIOZKJMOVN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, k = 21) enthält 4 × a und nur 1 × e – 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rateSchluessel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liefert deshalb 17. Bei kurzen Texten weicht die Häufigkeit von der Statistik ab (P6) – Brücke zur Häufigkeitsanalyse in Welt 1.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9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Material: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Struktogramm einer Operation (Positionen ab 0,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text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besteht nur aus Großbuchstaben A–Z):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172833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uktogramm_859c800d42efdd9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728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Rückgabe von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geheim("ROMA")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P2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R (17) + 1 = 18 → S; O (14) − 1 = 13 → N; M (12) + 1 = 13 → N; A (0) − 1 = −1 mod 26 = 25 → Z: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SNNZ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[2].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 begründet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ob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geheim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 monoalphabetisches oder ein polyalphabetisches Verfahren beschreibt.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P5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Polyalphabetisch: Derselbe Klartextbuchstabe wird je nach Position verschieden ersetzt, z. B.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geheim("AA")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= BZ [2].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Schüler übersetzt die Zeile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wert ← (wert − 1)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wörtlich mit dem Java-Operator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%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für welche Eingabe dabei ein Fehler entsteht,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geben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eine korrekte Java-Anweisung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P2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Für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A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an ungerader Position: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(0 - 1) % 26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ergibt in Java −1,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(char) (−1 + 65)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@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statt Z; korrekt: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wert = (wert - 1 + 26) % 26;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[3].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Geben Sie 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wie das Struktogramm verändert werden muss, damit es die Verschlüsselung von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geheim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wieder rückgängig macht.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P3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In der Verzweigung + 1 und − 1 vertauschen (wahr: (wert − 1) mod 26, falsch: (wert + 1) mod 26) [2].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1F4E8C"/>
                      <w:sz w:val="22"/>
                    </w:rPr>
                    <w:t>P3: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„noch einmal anwenden“ ist falsch – zweimal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geheim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verschiebt gerade Positionen um + 2 (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geheim(geheim("ROMA"))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= TMOY).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B5523B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0.3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0.3 „Die Werkstatt des Schreibers“; Online-IDE-Karte „Caesar-Werkstatt“ (Gerüst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KR_W0_CaesarWerkstatt_Geruest.txt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Stufen Basis · Erweiterung · Experte). Die grünen Tests in der IDE sind deine Rückmeldung.</w:t>
            </w:r>
          </w:p>
        </w:tc>
        <w:tc>
          <w:tcPr>
            <w:tcW w:type="dxa" w:w="1644"/>
            <w:tcBorders>
              <w:top w:val="double" w:sz="6" w:space="0" w:color="B5523B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1fdc94b77c39cea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4"/>
      <w:headerReference w:type="default" r:id="rId15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W0·3 · Die Werkstatt des Schreibers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