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B5523B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0 · DIE ANTIKE</w:t>
            </w:r>
          </w:p>
        </w:tc>
        <w:tc>
          <w:tcPr>
            <w:tcW w:type="dxa" w:w="2268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2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Caesars Botschaft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Rom, 52 v. Chr. Ein Brief aus Gallien erreicht den Senat: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UXHFN CXJLQ VODJH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Diesmal ist nichts vertauscht – die Buchstaben selbst sind falsch. Der Biograf Sueton berichtet, Caesar habe in vertraulichen Briefen jeden Buchstaben durch den dritten danach ersetzt. Heute wirst du zu Caesars Schreiber – und danach zu Eve, die jede seiner Botschaften in Minuten liest.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CAESAR AN DER ALPHABETLEISTE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1 … Z =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(wie in der Abitur-Anlage).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 = 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 mit Schlüssel k: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um k Stellen nach rechts verschoben, nach Z geht es mit A weiter. k ∈ {0, 1, …, 25}. Entschlüsseln: um k nach links (= um 26 − k nach rechts).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 = 3: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rueckzug ins lager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UXHFN CXJLQ VODJH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(der Brief aus dem Auftakt).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Jeder Klartextbuchstabe wird immer durch denselben Geheimtextbuchstaben ersetzt: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monoalphabetische Substitution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FORMEL UND DIE Z-FALLE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((p + k − 1) mod 26) + 1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Mit A = 1 … Z = 26.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ist der Rest bei der Division durch 26 (immer 0 … 25).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567"/>
              <w:gridCol w:w="567"/>
              <w:gridCol w:w="1474"/>
              <w:gridCol w:w="4309"/>
              <w:gridCol w:w="1247"/>
            </w:tblGrid>
            <w:tr>
              <w:trPr>
                <w:cantSplit/>
                <w:tblHeader/>
              </w:trPr>
              <w:tc>
                <w:tcPr>
                  <w:tcW w:type="dxa" w:w="102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Klartext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(p + k) mod 26</w:t>
                  </w:r>
                </w:p>
              </w:tc>
              <w:tc>
                <w:tcPr>
                  <w:tcW w:type="dxa" w:w="430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Formel c</w:t>
                  </w:r>
                </w:p>
              </w:tc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W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23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 ⚠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((23 + 3 − 1) mod 26) + 1 = 25 + 1 = 26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((24 + 5 − 1) mod 26) + 1 = 2 + 1 = 3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((26 + 1 − 1) mod 26) + 1 = 0 + 1 =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 · Die Null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Wer nur (p + k) mod 26 rechnet, bekommt für W + 3 den Wert 0 – den gibt es im Alphabet nicht.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Rest 0 bedeutet Z (26).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Formel mit „− 1 … + 1“ vermeidet das.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BRUTE FORCE, SCHLÜSSELRAUM, KERCKHOFFS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Schlüsselraum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die Menge aller Schlüssel: bei Caesar {0, …, 25}, also 26 Schlüssel. k = 0 ändert nichts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schwacher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), es bleiben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25 sinnvolle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Brute-Force-Angriff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probiert alle Schlüssel aus, bis ein sinnvoller Text erscheint – bei Caesar höchstens 25 Versuche, also ohne Rechner in wenigen Minuten.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Kerckhoffs-Prinzip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(Auguste Kerckhoffs, 1883): Die Sicherheit eines Verfahrens darf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von der Geheimhaltung des Schlüssels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abhängen, nicht von der Geheimhaltung des Verfahrens. Verfahren sprechen sich herum (Boten werden gefangen, Geräte erbeutet). Darum muss der Schlüsselraum so groß sein, dass Brute Force aussichtslos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DOPPELT VERSCHLÜSSELT?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 erst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dann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verschlüsselt, verschiebt insgesamt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+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das ist wieder ein Caesar-Schlüssel. Eve muss also nicht mehr ausprobieren als vorher (Falle P8).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Legion zieht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 = 7: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die legion zieht nach norden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Nachricht aus dem Lager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 = 10: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B5523B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GSBLB KEMRO XWORB GKCCO B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_____ _____ _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Wo schnappt die Z-Falle zu?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Formel und trage ein. Markiere, wo die Z-Falle zuschnappt.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2041"/>
        <w:gridCol w:w="2041"/>
        <w:gridCol w:w="2608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(p + k) mod 26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Formelwert c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Geheimtextbuchstabe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(a) T, k = 6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(b) Y, k = 1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(c) H, k = 25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(d) N, k = 12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Eve am Tor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Eve fängt ab: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LXGTM MTZMA XNMX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Schlüssel und Klartext mit einem Brute-Force-Angriff. Nutze die Tabelle (Entschlüsseln mit k = 1 … 25, je die ersten 5 Buchstaben). Nummerierung: A = 1 … Z = 26.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1394"/>
        <w:gridCol w:w="510"/>
        <w:gridCol w:w="1394"/>
        <w:gridCol w:w="510"/>
        <w:gridCol w:w="1394"/>
        <w:gridCol w:w="510"/>
        <w:gridCol w:w="1394"/>
        <w:gridCol w:w="510"/>
        <w:gridCol w:w="1394"/>
      </w:tblGrid>
      <w:tr>
        <w:trPr>
          <w:cantSplit/>
          <w:tblHeader/>
        </w:trPr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19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Schlüssel k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Klartext: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bekannter Satzanfang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Ein erbeuteter Brief beginnt mit dem bekannten Satzanfang Caesars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gallia est omnis divisa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Der Geheimtext beginnt mit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RLWWT LPDEZ XYTDO TGTDL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einziges bekanntes Paar genügt.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Doppelt hält besser?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erst mit k = 9, dann das Ergebnis mit k = 20.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einer einzigen Verschlüsselung mit k = 3.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Händler aus Ostia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Händler in Ostia „verschlüsselt“ seine Preislisten mit Caesar, k = 3, und sagt: „Mein Verfahren kennt niemand, also ist es sicher.“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diese Aussage mithilfe des Kerckhoffs-Prinzips und des Schlüsselraums. Schlage eine Verbesserung vor, die das Problem wirklich löst – oder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es mit Caesar keine gibt.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Nummerierung: A = 1 … Z = 26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„bote“ mit dem Caesar-Schlüssel k = 25.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das Caesar-Verfahren ohne Rechner durch einen Brute-Force-Angriff gebrochen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„Wer einen Text erst mit dem Schlüssel 9 und anschließend mit dem Schlüssel 20 verschlüsselt, erhält eine sicherere Verschlüsselung als mit nur einem Schlüssel.“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Kerckhoffs-Prinzip am Beispiel des Caesar-Verfahrens.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0.2 „Caesars Botschaft“. Trainingsplatz „Caesar ver-/entschlüsseln“, „Schlüssel aus Paar“, „mod-Rechnen A = 1“. Werkzeug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Chiffrierscheibe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(mit Brute-Force-Liste). Video 📼 01 „Caesar und Modulo“.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8a206dab387de9a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W0·2 · Caesars Botschaft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