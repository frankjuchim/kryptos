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B5523B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0 · DIE ANTIKE</w:t>
            </w:r>
          </w:p>
        </w:tc>
        <w:tc>
          <w:tcPr>
            <w:tcW w:type="dxa" w:w="2268"/>
            <w:shd w:val="clear" w:color="auto" w:fill="B5523B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W0·3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Werkstatt des Schreibers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In der Schreibstube des Archivs stapeln sich Wachstafeln. Jede Botschaft musste ein Schreiber von Hand verschieben, Buchstabe für Buchstabe. Du baust ihm eine Maschine: erst als Struktogramm – so, wie es im Abitur verlangt wird –, dann als Java-Programm in der Online-IDE. Eine Falle lauert dabei auf jeden Programmierer: Die Maschine zählt anders als die Anlage.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ZEICHEN SIND ZAHLEN (ASCII, ANLAGE)</w:t>
            </w:r>
          </w:p>
          <w:tbl>
            <w:tblPr>
              <w:tblW w:type="dxa" w:w="861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Zeichen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Z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ASCII-Wert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65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66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75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90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97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122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016"/>
              <w:gridCol w:w="2688"/>
              <w:gridCol w:w="2912"/>
              <w:gridCol w:w="1568"/>
            </w:tblGrid>
            <w:tr>
              <w:trPr>
                <w:cantSplit/>
                <w:tblHeader/>
              </w:trPr>
              <w:tc>
                <w:tcPr>
                  <w:tcW w:type="dxa" w:w="201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Zählbasis</w:t>
                  </w:r>
                </w:p>
              </w:tc>
              <w:tc>
                <w:tcPr>
                  <w:tcW w:type="dxa" w:w="268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Wo?</w:t>
                  </w:r>
                </w:p>
              </w:tc>
              <w:tc>
                <w:tcPr>
                  <w:tcW w:type="dxa" w:w="291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Umrechnung</w:t>
                  </w:r>
                </w:p>
              </w:tc>
              <w:tc>
                <w:tcPr>
                  <w:tcW w:type="dxa" w:w="15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Beispiel 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 = 1 … Z = 26</w:t>
                  </w:r>
                </w:p>
              </w:tc>
              <w:tc>
                <w:tcPr>
                  <w:tcW w:type="dxa" w:w="26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Papier, Abitur-Anlage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Nummer = ASCII-Wert − 64</w:t>
                  </w:r>
                </w:p>
              </w:tc>
              <w:tc>
                <w:tcPr>
                  <w:tcW w:type="dxa" w:w="15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 = 0 … Z = 25</w:t>
                  </w:r>
                </w:p>
              </w:tc>
              <w:tc>
                <w:tcPr>
                  <w:tcW w:type="dxa" w:w="26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Programm (Rechnen mod 26)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Wert = ASCII-Wert − 65</w:t>
                  </w:r>
                </w:p>
              </w:tc>
              <w:tc>
                <w:tcPr>
                  <w:tcW w:type="dxa" w:w="15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Mit A = 0 ist die Caesar-Formel einfach: neu = (wert + k) mod 26. Mit A = 1 braucht man c = ((p + k − 1) mod 26) + 1.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 · Zählbasis verwechselt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Prüfe in jeder Aufgabe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zuerst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welche Nummerierung gilt: A = 1 (Anlage, Papier) oder A = 0 (Programm, ASCII − 65). Programm und Anlage unterscheiden sich immer um 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CAESAR ALS STRUKTOGRAMM (EH §5)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Erlaubt sind nur die Zeichenketten-Operationen der Anlage: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Länge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Zeichen an Position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(ab 0),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Teilzeichenkette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Verbinden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Gleichheit, Teilzeichenkette prüfen, lexikographischer Vergleich,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ASCII-Wert ↔ Zeichen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Ein Zeichen „an einer Stelle ersetzen“ gibt 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der Geheimtext entsteht durch Verbinden.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mod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 der kleinste nicht negative Rest.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7830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f4a98e7b6826c47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783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ENTSCHLÜSSELN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(Geheimtext groß, Klartext klein) lauten die drei mittleren Zeilen: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wert ← ASCII-Wert von z − 65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wert ← (wert − k)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klartext ← klartext verbunden mit Zeichen zum ASCII-Wert (wert + 97)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Im Struktogramm ist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(wert − k)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korrekt, weil mod nach EH nie negativ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VOM STRUKTOGRAMM NACH JAVA (ONLINE-IDE)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480"/>
              <w:gridCol w:w="4704"/>
            </w:tblGrid>
            <w:tr>
              <w:trPr>
                <w:cantSplit/>
                <w:tblHeader/>
              </w:trPr>
              <w:tc>
                <w:tcPr>
                  <w:tcW w:type="dxa" w:w="44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Struktogramm (EH §5)</w:t>
                  </w:r>
                </w:p>
              </w:tc>
              <w:tc>
                <w:tcPr>
                  <w:tcW w:type="dxa" w:w="470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Java (Online-IDE)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geheimtext ← ""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String geheimtext = "";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für i von 0 bis Länge von klartext − 1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for (int i = 0; i &lt; klartext.length(); i++)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z ← Zeichen an Position i von klartext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char z = klartext.charAt(i);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ASCII-Wert von z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(int) 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Zeichen zum ASCII-Wert (w)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(char) w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a mod 26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% 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–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nur für a ≥ 0 gleich!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(a + 26) % 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geheimtext ← geheimtext verbunden mit c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geheimtext = geheimtext + c;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gib geheimtext zurück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return geheimtext;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Online-IDE (online-ide.de) kennt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println(...)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ohne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System.out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Nicht erlaubt (wie im Abitur):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toUpperCase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toLowerCase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indexOf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replace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split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P2 · Java-% ist nicht mod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-3 %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ergibt in Java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−3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nach der Anlage ist −3 mod 26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Entschlüsseln in Java deshalb erst 26 addieren: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(wert - k + 26) %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Drei Zeichen, drei Zahlen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ASCII-Tabelle für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den ASCII-Wert, den Wert im Programm (A = 0 bzw. a = 0) und die Nummer der Anlage (A = 1).</w:t>
      </w:r>
    </w:p>
    <w:tbl>
      <w:tblPr>
        <w:tblW w:type="dxa" w:w="827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041"/>
        <w:gridCol w:w="2381"/>
        <w:gridCol w:w="238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ASCII-Wert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Programm (A = 0)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Anlage (A = 1)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Durchlauf von Hand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Führe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verschluesseln("nil", 20)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nach dem Struktogramm von Hand aus. Lege eine Tracetabelle mit den Spalten i, z, wert (nach der mod-Zeile), geheimtext an (nur Variablen, keine Bedingungsspalte).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3402"/>
        <w:gridCol w:w="3628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340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wert</w:t>
            </w:r>
          </w:p>
        </w:tc>
        <w:tc>
          <w:tcPr>
            <w:tcW w:type="dxa" w:w="36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Mit der Zählung der Anlage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Ergänze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 Struktogramm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verschluesselnAnlage(klartext: Zeichenkette, k: Ganzzahl): Zeichenkette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 mit der Nummerierung der Anlage (a = 1 … z = 26) und der Formel c = ((p + k − 1) mod 26) + 1 arbeitet. Gib nur die drei Zeilen im Schleifenrumpf an, die sich gegenüber Archivwissen 2 ändern.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Den Schlüssel finden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Entwirf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 Struktogramm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findeSchluessel(klartext: Zeichenkette, geheimtext: Zeichenkette): Ganzzahl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(klartext klein, geheimtext groß, gleich lang, mindestens 1 Zeichen). Es liefert den Caesar-Schlüssel oder −1, wenn kein Caesar-Schlüssel passt.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Online-IDE · Stufe Basis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Importiere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KR_W0_CaesarWerkstatt_Geruest.txt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die Online-IDE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implementiere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buchstabeZuZahl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zahlZuBuchstabe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alphabetNummer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verschiebe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bis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CaesarBasisTest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grün ist.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Online-IDE · Stufe Erweiterung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Implementiere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grossbuchstabe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verschluesseln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entschluesseln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bis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CaesarErweiterungTest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grün ist. Beachte den Test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entschluesseln("ABC", 3)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→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"xyz"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!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Online-IDE · Stufe Experte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Implementiere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fuenfergruppen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bruteForce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findeSchluessel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rateSchluessel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Erkläre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Test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experte_rateSchluessel_grenze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der häufigste Buchstabe nicht immer e ist.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9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Struktogramm einer Operation (Positionen ab 0,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text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besteht nur aus Großbuchstaben A–Z):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728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859c800d42efdd9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Rückgabe von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geheim("ROMA")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ob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monoalphabetisches oder ein polyalphabetisches Verfahren beschreibt.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Schüler übersetzt die Zeile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wert ← (wert − 1)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wörtlich mit dem Java-Operator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%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für welche Eingabe dabei ein Fehler entsteht,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 korrekte Java-Anweisung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Geben Sie 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wie das Struktogramm verändert werden muss, damit es die Verschlüsselung von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wieder rückgängig macht.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B5523B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0.3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0.3 „Die Werkstatt des Schreibers“; Online-IDE-Karte „Caesar-Werkstatt“ (Gerüst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KR_W0_CaesarWerkstatt_Geruest.txt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Stufen Basis · Erweiterung · Experte). Die grünen Tests in der IDE sind deine Rückmeldung.</w:t>
            </w:r>
          </w:p>
        </w:tc>
        <w:tc>
          <w:tcPr>
            <w:tcW w:type="dxa" w:w="1644"/>
            <w:tcBorders>
              <w:top w:val="double" w:sz="6" w:space="0" w:color="B5523B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fdc94b77c39cea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3"/>
      <w:headerReference w:type="default" r:id="rId14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W0·3 · Die Werkstatt des Schreibers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